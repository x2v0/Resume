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8310" w14:textId="77777777" w:rsidR="0047661A" w:rsidRDefault="00000000">
      <w:pPr>
        <w:wordWrap w:val="0"/>
        <w:autoSpaceDE w:val="0"/>
        <w:autoSpaceDN w:val="0"/>
        <w:spacing w:after="219" w:line="14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058BA7A1" wp14:editId="59AA875B">
            <wp:simplePos x="0" y="0"/>
            <wp:positionH relativeFrom="page">
              <wp:posOffset>342900</wp:posOffset>
            </wp:positionH>
            <wp:positionV relativeFrom="page">
              <wp:posOffset>2781300</wp:posOffset>
            </wp:positionV>
            <wp:extent cx="7086600" cy="381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7E178CEA" wp14:editId="6885EB8F">
            <wp:simplePos x="0" y="0"/>
            <wp:positionH relativeFrom="page">
              <wp:posOffset>5194300</wp:posOffset>
            </wp:positionH>
            <wp:positionV relativeFrom="page">
              <wp:posOffset>5829300</wp:posOffset>
            </wp:positionV>
            <wp:extent cx="368300" cy="25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74AAC535" wp14:editId="565C708C">
            <wp:simplePos x="0" y="0"/>
            <wp:positionH relativeFrom="page">
              <wp:posOffset>342900</wp:posOffset>
            </wp:positionH>
            <wp:positionV relativeFrom="page">
              <wp:posOffset>6172200</wp:posOffset>
            </wp:positionV>
            <wp:extent cx="7086600" cy="38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33569316" wp14:editId="1B557FDF">
            <wp:simplePos x="0" y="0"/>
            <wp:positionH relativeFrom="page">
              <wp:posOffset>571500</wp:posOffset>
            </wp:positionH>
            <wp:positionV relativeFrom="page">
              <wp:posOffset>7607300</wp:posOffset>
            </wp:positionV>
            <wp:extent cx="63500" cy="50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3A174F6D" wp14:editId="2B4ED207">
            <wp:simplePos x="0" y="0"/>
            <wp:positionH relativeFrom="page">
              <wp:posOffset>571500</wp:posOffset>
            </wp:positionH>
            <wp:positionV relativeFrom="page">
              <wp:posOffset>7950200</wp:posOffset>
            </wp:positionV>
            <wp:extent cx="63500" cy="508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09DC30AF" wp14:editId="5F4470C1">
            <wp:simplePos x="0" y="0"/>
            <wp:positionH relativeFrom="page">
              <wp:posOffset>571500</wp:posOffset>
            </wp:positionH>
            <wp:positionV relativeFrom="page">
              <wp:posOffset>8115300</wp:posOffset>
            </wp:positionV>
            <wp:extent cx="63500" cy="635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5FA68B61" wp14:editId="133DFE54">
            <wp:simplePos x="0" y="0"/>
            <wp:positionH relativeFrom="page">
              <wp:posOffset>571500</wp:posOffset>
            </wp:positionH>
            <wp:positionV relativeFrom="page">
              <wp:posOffset>8293100</wp:posOffset>
            </wp:positionV>
            <wp:extent cx="63500" cy="508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4C529A2E" wp14:editId="17F1C35C">
            <wp:simplePos x="0" y="0"/>
            <wp:positionH relativeFrom="page">
              <wp:posOffset>571500</wp:posOffset>
            </wp:positionH>
            <wp:positionV relativeFrom="page">
              <wp:posOffset>9334500</wp:posOffset>
            </wp:positionV>
            <wp:extent cx="63500" cy="635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30E0626F" wp14:editId="2B2D1724">
            <wp:simplePos x="0" y="0"/>
            <wp:positionH relativeFrom="page">
              <wp:posOffset>571500</wp:posOffset>
            </wp:positionH>
            <wp:positionV relativeFrom="page">
              <wp:posOffset>9677400</wp:posOffset>
            </wp:positionV>
            <wp:extent cx="63500" cy="635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7BDD793F" wp14:editId="7A81566D">
            <wp:simplePos x="0" y="0"/>
            <wp:positionH relativeFrom="page">
              <wp:posOffset>952500</wp:posOffset>
            </wp:positionH>
            <wp:positionV relativeFrom="page">
              <wp:posOffset>9842500</wp:posOffset>
            </wp:positionV>
            <wp:extent cx="63500" cy="762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4EDD8D35" wp14:editId="247EFC9A">
            <wp:simplePos x="0" y="0"/>
            <wp:positionH relativeFrom="page">
              <wp:posOffset>352425</wp:posOffset>
            </wp:positionH>
            <wp:positionV relativeFrom="page">
              <wp:posOffset>533400</wp:posOffset>
            </wp:positionV>
            <wp:extent cx="7067550" cy="2032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36AD6B53" wp14:editId="35FB1EA7">
            <wp:simplePos x="0" y="0"/>
            <wp:positionH relativeFrom="page">
              <wp:posOffset>352425</wp:posOffset>
            </wp:positionH>
            <wp:positionV relativeFrom="page">
              <wp:posOffset>3257550</wp:posOffset>
            </wp:positionV>
            <wp:extent cx="7067550" cy="2032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7DD3BBCA" wp14:editId="3ED82D64">
            <wp:simplePos x="0" y="0"/>
            <wp:positionH relativeFrom="page">
              <wp:posOffset>352425</wp:posOffset>
            </wp:positionH>
            <wp:positionV relativeFrom="page">
              <wp:posOffset>6648450</wp:posOffset>
            </wp:positionV>
            <wp:extent cx="7067550" cy="2032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3DA05" w14:textId="77777777" w:rsidR="0047661A" w:rsidRPr="00F83B75" w:rsidRDefault="00000000">
      <w:pPr>
        <w:wordWrap w:val="0"/>
        <w:autoSpaceDE w:val="0"/>
        <w:autoSpaceDN w:val="0"/>
        <w:spacing w:before="466" w:after="179" w:line="346" w:lineRule="exact"/>
        <w:ind w:left="548"/>
        <w:rPr>
          <w:b/>
          <w:bCs/>
          <w:lang w:val="ru-RU"/>
        </w:rPr>
      </w:pPr>
      <w:r w:rsidRPr="00F83B75">
        <w:rPr>
          <w:rFonts w:ascii="Times New Roman" w:eastAsia="SimSun" w:hAnsi="Times New Roman"/>
          <w:b/>
          <w:bCs/>
          <w:color w:val="000000"/>
          <w:spacing w:val="8"/>
          <w:sz w:val="34"/>
          <w:lang w:val="ru-RU"/>
        </w:rPr>
        <w:t>Резюме</w:t>
      </w:r>
    </w:p>
    <w:p w14:paraId="70EFF084" w14:textId="77777777" w:rsidR="0047661A" w:rsidRPr="00F83B75" w:rsidRDefault="00000000">
      <w:pPr>
        <w:wordWrap w:val="0"/>
        <w:autoSpaceDE w:val="0"/>
        <w:autoSpaceDN w:val="0"/>
        <w:spacing w:before="358" w:after="180" w:line="270" w:lineRule="exact"/>
        <w:ind w:left="548"/>
        <w:rPr>
          <w:b/>
          <w:bCs/>
          <w:lang w:val="ru-RU"/>
        </w:rPr>
      </w:pPr>
      <w:r w:rsidRPr="00F83B75">
        <w:rPr>
          <w:rFonts w:ascii="Times New Roman" w:eastAsia="SimSun" w:hAnsi="Times New Roman"/>
          <w:b/>
          <w:bCs/>
          <w:color w:val="000000"/>
          <w:spacing w:val="-15"/>
          <w:sz w:val="27"/>
          <w:lang w:val="ru-RU"/>
        </w:rPr>
        <w:t>Онучин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6"/>
          <w:sz w:val="27"/>
          <w:lang w:val="ru-RU"/>
        </w:rPr>
        <w:t>Валерий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5"/>
          <w:sz w:val="27"/>
          <w:lang w:val="ru-RU"/>
        </w:rPr>
        <w:t>Анатольевич</w:t>
      </w:r>
    </w:p>
    <w:p w14:paraId="3FEAFE13" w14:textId="77777777" w:rsidR="0047661A" w:rsidRPr="00F83B75" w:rsidRDefault="00000000">
      <w:pPr>
        <w:wordWrap w:val="0"/>
        <w:autoSpaceDE w:val="0"/>
        <w:autoSpaceDN w:val="0"/>
        <w:spacing w:before="360" w:after="183" w:line="231" w:lineRule="exact"/>
        <w:ind w:left="5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>Контактная</w:t>
      </w:r>
      <w:r w:rsidRPr="00F83B75">
        <w:rPr>
          <w:rFonts w:ascii="Times New Roman" w:eastAsia="Times New Roman" w:hAnsi="Times New Roman"/>
          <w:color w:val="000000"/>
          <w:spacing w:val="-5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>информация</w:t>
      </w:r>
    </w:p>
    <w:p w14:paraId="3521FE23" w14:textId="77777777" w:rsidR="0047661A" w:rsidRPr="00F83B75" w:rsidRDefault="00000000">
      <w:pPr>
        <w:wordWrap w:val="0"/>
        <w:autoSpaceDE w:val="0"/>
        <w:autoSpaceDN w:val="0"/>
        <w:spacing w:before="367" w:after="26" w:line="234" w:lineRule="exact"/>
        <w:ind w:left="548"/>
        <w:rPr>
          <w:lang w:val="ru-RU"/>
        </w:rPr>
      </w:pPr>
      <w:r>
        <w:rPr>
          <w:rFonts w:ascii="Times New Roman" w:eastAsia="SimSun" w:hAnsi="Times New Roman"/>
          <w:color w:val="000000"/>
          <w:spacing w:val="54"/>
          <w:sz w:val="23"/>
          <w:lang w:eastAsia="zh-CN"/>
        </w:rPr>
        <w:t>📞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w w:val="99"/>
          <w:sz w:val="23"/>
          <w:lang w:val="ru-RU"/>
        </w:rPr>
        <w:t>+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7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916</w:t>
      </w:r>
      <w:r w:rsidRPr="00F83B75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794</w:t>
      </w:r>
      <w:r w:rsidRPr="00F83B75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74</w:t>
      </w:r>
      <w:r w:rsidRPr="00F83B75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98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только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2"/>
          <w:sz w:val="23"/>
        </w:rPr>
        <w:t>SMS</w:t>
      </w:r>
      <w:r w:rsidRPr="00F83B75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</w:p>
    <w:p w14:paraId="741F5962" w14:textId="77777777" w:rsidR="0047661A" w:rsidRPr="00F83B75" w:rsidRDefault="00000000">
      <w:pPr>
        <w:wordWrap w:val="0"/>
        <w:autoSpaceDE w:val="0"/>
        <w:autoSpaceDN w:val="0"/>
        <w:spacing w:before="53" w:after="25" w:line="232" w:lineRule="exact"/>
        <w:ind w:left="548"/>
        <w:rPr>
          <w:lang w:val="ru-RU"/>
        </w:rPr>
      </w:pPr>
      <w:r w:rsidRPr="00F83B75">
        <w:rPr>
          <w:rFonts w:ascii="Arial" w:eastAsia="Arial" w:hAnsi="Arial"/>
          <w:color w:val="000000"/>
          <w:spacing w:val="-15"/>
          <w:sz w:val="23"/>
          <w:lang w:val="ru-RU"/>
        </w:rPr>
        <w:t>✉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13" w:history="1">
        <w:r>
          <w:rPr>
            <w:rFonts w:ascii="Times New Roman" w:eastAsia="SimSun" w:hAnsi="Times New Roman"/>
            <w:color w:val="378E3C"/>
            <w:spacing w:val="-2"/>
            <w:sz w:val="23"/>
            <w:u w:val="single"/>
          </w:rPr>
          <w:t>valeriy</w:t>
        </w:r>
      </w:hyperlink>
      <w:hyperlink r:id="rId14" w:history="1">
        <w:r w:rsidRPr="00F83B75">
          <w:rPr>
            <w:rFonts w:ascii="Times New Roman" w:eastAsia="SimSun" w:hAnsi="Times New Roman"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15" w:history="1">
        <w:r>
          <w:rPr>
            <w:rFonts w:ascii="Times New Roman" w:eastAsia="SimSun" w:hAnsi="Times New Roman"/>
            <w:color w:val="378E3C"/>
            <w:spacing w:val="8"/>
            <w:sz w:val="23"/>
            <w:u w:val="single"/>
          </w:rPr>
          <w:t>onuchin</w:t>
        </w:r>
      </w:hyperlink>
      <w:hyperlink r:id="rId16" w:history="1">
        <w:r w:rsidRPr="00F83B75">
          <w:rPr>
            <w:rFonts w:ascii="Times New Roman" w:eastAsia="SimSun" w:hAnsi="Times New Roman"/>
            <w:color w:val="378E3C"/>
            <w:spacing w:val="-5"/>
            <w:sz w:val="23"/>
            <w:u w:val="single"/>
            <w:lang w:val="ru-RU"/>
          </w:rPr>
          <w:t>@</w:t>
        </w:r>
      </w:hyperlink>
      <w:hyperlink r:id="rId17" w:history="1">
        <w:r>
          <w:rPr>
            <w:rFonts w:ascii="Times New Roman" w:eastAsia="SimSun" w:hAnsi="Times New Roman"/>
            <w:color w:val="378E3C"/>
            <w:spacing w:val="10"/>
            <w:sz w:val="23"/>
            <w:u w:val="single"/>
          </w:rPr>
          <w:t>yandex</w:t>
        </w:r>
      </w:hyperlink>
      <w:hyperlink r:id="rId18" w:history="1">
        <w:r w:rsidRPr="00F83B75">
          <w:rPr>
            <w:rFonts w:ascii="Times New Roman" w:eastAsia="SimSun" w:hAnsi="Times New Roman"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19" w:history="1">
        <w:proofErr w:type="spellStart"/>
        <w:r>
          <w:rPr>
            <w:rFonts w:ascii="Times New Roman" w:eastAsia="SimSun" w:hAnsi="Times New Roman"/>
            <w:color w:val="378E3C"/>
            <w:spacing w:val="-1"/>
            <w:sz w:val="23"/>
            <w:u w:val="single"/>
          </w:rPr>
          <w:t>ru</w:t>
        </w:r>
        <w:proofErr w:type="spellEnd"/>
      </w:hyperlink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предпочтительный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способ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7"/>
          <w:sz w:val="23"/>
          <w:lang w:val="ru-RU"/>
        </w:rPr>
        <w:t>связи</w:t>
      </w:r>
      <w:r w:rsidRPr="00F83B75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</w:p>
    <w:p w14:paraId="71B4E82E" w14:textId="77777777" w:rsidR="0047661A" w:rsidRPr="00F83B75" w:rsidRDefault="00000000">
      <w:pPr>
        <w:wordWrap w:val="0"/>
        <w:autoSpaceDE w:val="0"/>
        <w:autoSpaceDN w:val="0"/>
        <w:spacing w:before="51" w:after="19" w:line="234" w:lineRule="exact"/>
        <w:ind w:left="548"/>
        <w:rPr>
          <w:lang w:val="ru-RU"/>
        </w:rPr>
      </w:pPr>
      <w:r>
        <w:rPr>
          <w:rFonts w:ascii="Times New Roman" w:eastAsia="SimSun" w:hAnsi="Times New Roman"/>
          <w:color w:val="000000"/>
          <w:spacing w:val="54"/>
          <w:sz w:val="23"/>
          <w:lang w:eastAsia="zh-CN"/>
        </w:rPr>
        <w:t>📍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9"/>
          <w:sz w:val="23"/>
          <w:lang w:val="ru-RU"/>
        </w:rPr>
        <w:t>Протвино</w:t>
      </w:r>
      <w:r w:rsidRPr="00F83B75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Московская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4"/>
          <w:sz w:val="23"/>
          <w:lang w:val="ru-RU"/>
        </w:rPr>
        <w:t>область</w:t>
      </w:r>
    </w:p>
    <w:p w14:paraId="443C15FC" w14:textId="77777777" w:rsidR="0047661A" w:rsidRDefault="00000000">
      <w:pPr>
        <w:wordWrap w:val="0"/>
        <w:autoSpaceDE w:val="0"/>
        <w:autoSpaceDN w:val="0"/>
        <w:spacing w:before="37" w:after="177" w:line="231" w:lineRule="exact"/>
        <w:ind w:left="548"/>
      </w:pPr>
      <w:r>
        <w:rPr>
          <w:rFonts w:ascii="Times New Roman" w:eastAsia="SimSun" w:hAnsi="Times New Roman"/>
          <w:color w:val="000000"/>
          <w:spacing w:val="54"/>
          <w:sz w:val="23"/>
          <w:lang w:eastAsia="zh-CN"/>
        </w:rPr>
        <w:t>🌐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20" w:history="1">
        <w:proofErr w:type="spellStart"/>
        <w:r>
          <w:rPr>
            <w:rFonts w:ascii="Times New Roman" w:eastAsia="SimSun" w:hAnsi="Times New Roman"/>
            <w:color w:val="378E3C"/>
            <w:spacing w:val="7"/>
            <w:sz w:val="23"/>
            <w:u w:val="single"/>
          </w:rPr>
          <w:t>github</w:t>
        </w:r>
        <w:proofErr w:type="spellEnd"/>
      </w:hyperlink>
      <w:hyperlink r:id="rId21" w:history="1">
        <w:r w:rsidRPr="00F83B75">
          <w:rPr>
            <w:rFonts w:ascii="Times New Roman" w:eastAsia="SimSun" w:hAnsi="Times New Roman"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22" w:history="1">
        <w:r>
          <w:rPr>
            <w:rFonts w:ascii="Times New Roman" w:eastAsia="SimSun" w:hAnsi="Times New Roman"/>
            <w:color w:val="378E3C"/>
            <w:spacing w:val="21"/>
            <w:sz w:val="23"/>
            <w:u w:val="single"/>
          </w:rPr>
          <w:t>com</w:t>
        </w:r>
      </w:hyperlink>
      <w:hyperlink r:id="rId23" w:history="1">
        <w:r>
          <w:rPr>
            <w:rFonts w:ascii="Times New Roman" w:eastAsia="SimSun" w:hAnsi="Times New Roman"/>
            <w:color w:val="378E3C"/>
            <w:spacing w:val="28"/>
            <w:sz w:val="23"/>
            <w:u w:val="single"/>
          </w:rPr>
          <w:t>/</w:t>
        </w:r>
      </w:hyperlink>
      <w:hyperlink r:id="rId24" w:history="1">
        <w:r>
          <w:rPr>
            <w:rFonts w:ascii="Times New Roman" w:eastAsia="SimSun" w:hAnsi="Times New Roman"/>
            <w:color w:val="378E3C"/>
            <w:spacing w:val="10"/>
            <w:sz w:val="23"/>
            <w:u w:val="single"/>
          </w:rPr>
          <w:t>x2v0</w:t>
        </w:r>
      </w:hyperlink>
    </w:p>
    <w:p w14:paraId="50244654" w14:textId="77777777" w:rsidR="0047661A" w:rsidRDefault="00000000">
      <w:pPr>
        <w:wordWrap w:val="0"/>
        <w:autoSpaceDE w:val="0"/>
        <w:autoSpaceDN w:val="0"/>
        <w:spacing w:before="354" w:after="349" w:line="231" w:lineRule="exact"/>
        <w:ind w:left="548"/>
      </w:pPr>
      <w:hyperlink r:id="rId25" w:history="1">
        <w:r>
          <w:rPr>
            <w:rFonts w:ascii="Times New Roman" w:eastAsia="SimSun" w:hAnsi="Times New Roman"/>
            <w:color w:val="378E3C"/>
            <w:spacing w:val="3"/>
            <w:sz w:val="23"/>
            <w:u w:val="single"/>
          </w:rPr>
          <w:t>Резюме</w:t>
        </w:r>
      </w:hyperlink>
      <w:r>
        <w:rPr>
          <w:rFonts w:ascii="Times New Roman" w:eastAsia="SimSun" w:hAnsi="Times New Roman"/>
          <w:color w:val="378E3C"/>
          <w:spacing w:val="-5"/>
          <w:sz w:val="23"/>
          <w:u w:val="single"/>
        </w:rPr>
        <w:t xml:space="preserve"> </w:t>
      </w:r>
      <w:hyperlink r:id="rId26" w:history="1">
        <w:r>
          <w:rPr>
            <w:rFonts w:ascii="Times New Roman" w:eastAsia="SimSun" w:hAnsi="Times New Roman"/>
            <w:color w:val="378E3C"/>
            <w:spacing w:val="2"/>
            <w:sz w:val="23"/>
            <w:u w:val="single"/>
          </w:rPr>
          <w:t>полное</w:t>
        </w:r>
      </w:hyperlink>
    </w:p>
    <w:p w14:paraId="1AAADFEE" w14:textId="77777777" w:rsidR="0047661A" w:rsidRPr="00F83B75" w:rsidRDefault="00000000">
      <w:pPr>
        <w:wordWrap w:val="0"/>
        <w:autoSpaceDE w:val="0"/>
        <w:autoSpaceDN w:val="0"/>
        <w:spacing w:before="699" w:after="172" w:line="346" w:lineRule="exact"/>
        <w:ind w:left="548"/>
        <w:rPr>
          <w:b/>
          <w:bCs/>
          <w:sz w:val="36"/>
          <w:szCs w:val="36"/>
        </w:rPr>
      </w:pPr>
      <w:r w:rsidRPr="00F83B75">
        <w:rPr>
          <w:rFonts w:ascii="Times New Roman" w:eastAsia="SimSun" w:hAnsi="Times New Roman"/>
          <w:b/>
          <w:bCs/>
          <w:color w:val="000000"/>
          <w:w w:val="101"/>
          <w:sz w:val="36"/>
          <w:szCs w:val="36"/>
        </w:rPr>
        <w:t>Соответствие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36"/>
          <w:szCs w:val="36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4"/>
          <w:sz w:val="36"/>
          <w:szCs w:val="36"/>
        </w:rPr>
        <w:t>требованиям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36"/>
          <w:szCs w:val="36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1"/>
          <w:sz w:val="36"/>
          <w:szCs w:val="36"/>
        </w:rPr>
        <w:t>вакансии</w:t>
      </w:r>
    </w:p>
    <w:p w14:paraId="285D7804" w14:textId="77777777" w:rsidR="0047661A" w:rsidRDefault="0047661A">
      <w:pPr>
        <w:wordWrap w:val="0"/>
        <w:autoSpaceDE w:val="0"/>
        <w:autoSpaceDN w:val="0"/>
        <w:spacing w:before="330" w:after="0" w:line="14" w:lineRule="exact"/>
      </w:pPr>
    </w:p>
    <w:tbl>
      <w:tblPr>
        <w:tblW w:w="0" w:type="auto"/>
        <w:tblInd w:w="577" w:type="dxa"/>
        <w:tblLayout w:type="fixed"/>
        <w:tblLook w:val="04A0" w:firstRow="1" w:lastRow="0" w:firstColumn="1" w:lastColumn="0" w:noHBand="0" w:noVBand="1"/>
      </w:tblPr>
      <w:tblGrid>
        <w:gridCol w:w="3795"/>
        <w:gridCol w:w="7320"/>
      </w:tblGrid>
      <w:tr w:rsidR="0047661A" w14:paraId="315C1EBE" w14:textId="77777777">
        <w:trPr>
          <w:trHeight w:hRule="exact" w:val="465"/>
        </w:trPr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4D20107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715"/>
              <w:rPr>
                <w:b/>
                <w:bCs/>
              </w:rPr>
            </w:pPr>
            <w:r w:rsidRPr="00F83B75">
              <w:rPr>
                <w:rFonts w:ascii="Times New Roman" w:eastAsia="SimSun" w:hAnsi="Times New Roman"/>
                <w:b/>
                <w:bCs/>
                <w:color w:val="000000"/>
                <w:spacing w:val="12"/>
                <w:sz w:val="23"/>
              </w:rPr>
              <w:t>Требование</w:t>
            </w:r>
            <w:r w:rsidRPr="00F83B75">
              <w:rPr>
                <w:rFonts w:ascii="Times New Roman" w:eastAsia="Times New Roman" w:hAnsi="Times New Roman"/>
                <w:b/>
                <w:bCs/>
                <w:color w:val="000000"/>
                <w:spacing w:val="-1"/>
                <w:sz w:val="23"/>
              </w:rPr>
              <w:t xml:space="preserve"> </w:t>
            </w:r>
            <w:r w:rsidRPr="00F83B75">
              <w:rPr>
                <w:rFonts w:ascii="Times New Roman" w:eastAsia="SimSun" w:hAnsi="Times New Roman"/>
                <w:b/>
                <w:bCs/>
                <w:color w:val="000000"/>
                <w:spacing w:val="15"/>
                <w:sz w:val="23"/>
              </w:rPr>
              <w:t>вакансии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77E3FA3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3119"/>
              <w:rPr>
                <w:b/>
                <w:bCs/>
              </w:rPr>
            </w:pPr>
            <w:r w:rsidRPr="00F83B75">
              <w:rPr>
                <w:rFonts w:ascii="Times New Roman" w:eastAsia="SimSun" w:hAnsi="Times New Roman"/>
                <w:b/>
                <w:bCs/>
                <w:color w:val="000000"/>
                <w:spacing w:val="6"/>
                <w:sz w:val="23"/>
              </w:rPr>
              <w:t>Мой</w:t>
            </w:r>
            <w:r w:rsidRPr="00F83B75">
              <w:rPr>
                <w:rFonts w:ascii="Times New Roman" w:eastAsia="Times New Roman" w:hAnsi="Times New Roman"/>
                <w:b/>
                <w:bCs/>
                <w:color w:val="000000"/>
                <w:spacing w:val="-1"/>
                <w:sz w:val="23"/>
              </w:rPr>
              <w:t xml:space="preserve"> </w:t>
            </w:r>
            <w:r w:rsidRPr="00F83B75">
              <w:rPr>
                <w:rFonts w:ascii="Times New Roman" w:eastAsia="SimSun" w:hAnsi="Times New Roman"/>
                <w:b/>
                <w:bCs/>
                <w:color w:val="000000"/>
                <w:spacing w:val="15"/>
                <w:sz w:val="23"/>
              </w:rPr>
              <w:t>опыт</w:t>
            </w:r>
          </w:p>
        </w:tc>
      </w:tr>
      <w:tr w:rsidR="0047661A" w:rsidRPr="00F83B75" w14:paraId="2DC3B518" w14:textId="77777777">
        <w:trPr>
          <w:trHeight w:hRule="exact" w:val="735"/>
        </w:trPr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6142049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5"/>
                <w:sz w:val="23"/>
              </w:rPr>
              <w:t>Опыт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6"/>
                <w:sz w:val="23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10"/>
                <w:sz w:val="23"/>
              </w:rPr>
              <w:t>CI</w:t>
            </w:r>
            <w:r>
              <w:rPr>
                <w:rFonts w:ascii="Times New Roman" w:eastAsia="SimSun" w:hAnsi="Times New Roman"/>
                <w:color w:val="000000"/>
                <w:spacing w:val="28"/>
                <w:sz w:val="23"/>
              </w:rPr>
              <w:t>/</w:t>
            </w:r>
            <w:r>
              <w:rPr>
                <w:rFonts w:ascii="Times New Roman" w:eastAsia="SimSun" w:hAnsi="Times New Roman"/>
                <w:color w:val="000000"/>
                <w:spacing w:val="-11"/>
                <w:sz w:val="23"/>
              </w:rPr>
              <w:t>CD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2"/>
                <w:sz w:val="23"/>
              </w:rPr>
              <w:t>(</w:t>
            </w:r>
            <w:r>
              <w:rPr>
                <w:rFonts w:ascii="Times New Roman" w:eastAsia="SimSun" w:hAnsi="Times New Roman"/>
                <w:color w:val="000000"/>
                <w:sz w:val="23"/>
              </w:rPr>
              <w:t>GitLab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10"/>
                <w:sz w:val="23"/>
              </w:rPr>
              <w:t>CI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w w:val="101"/>
                <w:sz w:val="23"/>
              </w:rPr>
              <w:t>GitHub</w:t>
            </w:r>
          </w:p>
          <w:p w14:paraId="3D277260" w14:textId="77777777" w:rsidR="0047661A" w:rsidRDefault="00000000">
            <w:pPr>
              <w:wordWrap w:val="0"/>
              <w:autoSpaceDE w:val="0"/>
              <w:autoSpaceDN w:val="0"/>
              <w:spacing w:before="41" w:after="0" w:line="228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Actions</w:t>
            </w:r>
            <w:r>
              <w:rPr>
                <w:rFonts w:ascii="Times New Roman" w:eastAsia="SimSun" w:hAnsi="Times New Roman"/>
                <w:color w:val="000000"/>
                <w:w w:val="99"/>
                <w:sz w:val="23"/>
              </w:rPr>
              <w:t>)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D5BAF42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  <w:rPr>
                <w:lang w:val="ru-RU"/>
              </w:rPr>
            </w:pPr>
            <w:r w:rsidRPr="00F83B75">
              <w:rPr>
                <w:rFonts w:ascii="Times New Roman" w:eastAsia="SimSun" w:hAnsi="Times New Roman"/>
                <w:color w:val="000000"/>
                <w:spacing w:val="11"/>
                <w:sz w:val="23"/>
                <w:lang w:val="ru-RU"/>
              </w:rPr>
              <w:t>Настроил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proofErr w:type="spellStart"/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пайплайны</w:t>
            </w:r>
            <w:proofErr w:type="spellEnd"/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для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автоматической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1"/>
                <w:sz w:val="23"/>
                <w:lang w:val="ru-RU"/>
              </w:rPr>
              <w:t>сборки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Docker</w:t>
            </w:r>
            <w:r w:rsidRPr="00F83B75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образов</w:t>
            </w:r>
          </w:p>
          <w:p w14:paraId="315F3D69" w14:textId="77777777" w:rsidR="0047661A" w:rsidRPr="00F83B75" w:rsidRDefault="00000000">
            <w:pPr>
              <w:wordWrap w:val="0"/>
              <w:autoSpaceDE w:val="0"/>
              <w:autoSpaceDN w:val="0"/>
              <w:spacing w:before="38" w:after="0" w:line="232" w:lineRule="exact"/>
              <w:ind w:left="84"/>
              <w:rPr>
                <w:lang w:val="ru-RU"/>
              </w:rPr>
            </w:pPr>
            <w:r w:rsidRPr="00F83B75">
              <w:rPr>
                <w:rFonts w:ascii="Times New Roman" w:eastAsia="SimSun" w:hAnsi="Times New Roman"/>
                <w:color w:val="000000"/>
                <w:spacing w:val="6"/>
                <w:sz w:val="23"/>
                <w:lang w:val="ru-RU"/>
              </w:rPr>
              <w:t>и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тестирования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20"/>
                <w:sz w:val="23"/>
                <w:lang w:val="ru-RU"/>
              </w:rPr>
              <w:t>в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0"/>
                <w:sz w:val="23"/>
                <w:lang w:val="ru-RU"/>
              </w:rPr>
              <w:t>проекте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"/>
                <w:sz w:val="23"/>
              </w:rPr>
              <w:t>SPD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-2"/>
                <w:sz w:val="23"/>
                <w:lang w:val="ru-RU"/>
              </w:rPr>
              <w:t>(</w:t>
            </w:r>
            <w:r w:rsidRPr="00F83B75">
              <w:rPr>
                <w:rFonts w:ascii="Times New Roman" w:eastAsia="SimSun" w:hAnsi="Times New Roman"/>
                <w:color w:val="000000"/>
                <w:spacing w:val="-8"/>
                <w:sz w:val="23"/>
                <w:lang w:val="ru-RU"/>
              </w:rPr>
              <w:t>ОИЯИ</w:t>
            </w:r>
            <w:r w:rsidRPr="00F83B75">
              <w:rPr>
                <w:rFonts w:ascii="Times New Roman" w:eastAsia="SimSun" w:hAnsi="Times New Roman"/>
                <w:color w:val="000000"/>
                <w:spacing w:val="-1"/>
                <w:sz w:val="23"/>
                <w:lang w:val="ru-RU"/>
              </w:rPr>
              <w:t>).</w:t>
            </w:r>
          </w:p>
        </w:tc>
      </w:tr>
      <w:tr w:rsidR="0047661A" w:rsidRPr="00F83B75" w14:paraId="726254A6" w14:textId="77777777">
        <w:trPr>
          <w:trHeight w:hRule="exact" w:val="735"/>
        </w:trPr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8072C4A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  <w:rPr>
                <w:lang w:val="ru-RU"/>
              </w:rPr>
            </w:pPr>
            <w:r w:rsidRPr="00F83B75">
              <w:rPr>
                <w:rFonts w:ascii="Times New Roman" w:eastAsia="SimSun" w:hAnsi="Times New Roman"/>
                <w:color w:val="000000"/>
                <w:spacing w:val="9"/>
                <w:sz w:val="23"/>
                <w:lang w:val="ru-RU"/>
              </w:rPr>
              <w:t>Кросс</w:t>
            </w:r>
            <w:r w:rsidRPr="00F83B75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компиляция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для</w:t>
            </w:r>
          </w:p>
          <w:p w14:paraId="563AF32A" w14:textId="77777777" w:rsidR="0047661A" w:rsidRPr="00F83B75" w:rsidRDefault="00000000">
            <w:pPr>
              <w:wordWrap w:val="0"/>
              <w:autoSpaceDE w:val="0"/>
              <w:autoSpaceDN w:val="0"/>
              <w:spacing w:before="38" w:after="0" w:line="232" w:lineRule="exact"/>
              <w:ind w:left="83"/>
              <w:rPr>
                <w:lang w:val="ru-RU"/>
              </w:rPr>
            </w:pPr>
            <w:r w:rsidRPr="00F83B75">
              <w:rPr>
                <w:rFonts w:ascii="Times New Roman" w:eastAsia="SimSun" w:hAnsi="Times New Roman"/>
                <w:color w:val="000000"/>
                <w:spacing w:val="11"/>
                <w:sz w:val="23"/>
                <w:lang w:val="ru-RU"/>
              </w:rPr>
              <w:t>нестандартных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платформ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E8F7BC2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  <w:rPr>
                <w:lang w:val="ru-RU"/>
              </w:rPr>
            </w:pPr>
            <w:r w:rsidRPr="00F83B75">
              <w:rPr>
                <w:rFonts w:ascii="Times New Roman" w:eastAsia="SimSun" w:hAnsi="Times New Roman"/>
                <w:color w:val="000000"/>
                <w:spacing w:val="15"/>
                <w:sz w:val="23"/>
                <w:lang w:val="ru-RU"/>
              </w:rPr>
              <w:t>Разработка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-8"/>
                <w:sz w:val="23"/>
                <w:lang w:val="ru-RU"/>
              </w:rPr>
              <w:t>ОС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для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8"/>
                <w:sz w:val="23"/>
                <w:lang w:val="ru-RU"/>
              </w:rPr>
              <w:t>Эльбрус</w:t>
            </w:r>
            <w:r w:rsidRPr="00F83B75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2000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6"/>
                <w:sz w:val="23"/>
                <w:lang w:val="ru-RU"/>
              </w:rPr>
              <w:t>и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aarch</w:t>
            </w:r>
            <w:proofErr w:type="spellEnd"/>
            <w:r w:rsidRPr="00F83B75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64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-2"/>
                <w:sz w:val="23"/>
                <w:lang w:val="ru-RU"/>
              </w:rPr>
              <w:t>(</w:t>
            </w:r>
            <w:r w:rsidRPr="00F83B75">
              <w:rPr>
                <w:rFonts w:ascii="Times New Roman" w:eastAsia="SimSun" w:hAnsi="Times New Roman"/>
                <w:color w:val="000000"/>
                <w:spacing w:val="-17"/>
                <w:sz w:val="23"/>
                <w:lang w:val="ru-RU"/>
              </w:rPr>
              <w:t>АО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-4"/>
                <w:sz w:val="23"/>
                <w:lang w:val="ru-RU"/>
              </w:rPr>
              <w:t>НПЦ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-4"/>
                <w:sz w:val="23"/>
                <w:lang w:val="ru-RU"/>
              </w:rPr>
              <w:t>ЭЛВИС</w:t>
            </w:r>
            <w:r w:rsidRPr="00F83B75">
              <w:rPr>
                <w:rFonts w:ascii="Times New Roman" w:eastAsia="SimSun" w:hAnsi="Times New Roman"/>
                <w:color w:val="000000"/>
                <w:spacing w:val="-1"/>
                <w:sz w:val="23"/>
                <w:lang w:val="ru-RU"/>
              </w:rPr>
              <w:t>).</w:t>
            </w:r>
          </w:p>
          <w:p w14:paraId="518B91B9" w14:textId="77777777" w:rsidR="0047661A" w:rsidRPr="00F83B75" w:rsidRDefault="00000000">
            <w:pPr>
              <w:wordWrap w:val="0"/>
              <w:autoSpaceDE w:val="0"/>
              <w:autoSpaceDN w:val="0"/>
              <w:spacing w:before="38" w:after="0" w:line="232" w:lineRule="exact"/>
              <w:ind w:left="84"/>
              <w:rPr>
                <w:lang w:val="ru-RU"/>
              </w:rPr>
            </w:pPr>
            <w:r w:rsidRPr="00F83B75">
              <w:rPr>
                <w:rFonts w:ascii="Times New Roman" w:eastAsia="SimSun" w:hAnsi="Times New Roman"/>
                <w:color w:val="000000"/>
                <w:spacing w:val="9"/>
                <w:sz w:val="23"/>
                <w:lang w:val="ru-RU"/>
              </w:rPr>
              <w:t>Сборка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3"/>
                <w:sz w:val="23"/>
              </w:rPr>
              <w:t>Linux</w:t>
            </w:r>
            <w:r w:rsidRPr="00F83B75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F83B75">
              <w:rPr>
                <w:rFonts w:ascii="Times New Roman" w:eastAsia="SimSun" w:hAnsi="Times New Roman"/>
                <w:color w:val="000000"/>
                <w:spacing w:val="10"/>
                <w:sz w:val="23"/>
                <w:lang w:val="ru-RU"/>
              </w:rPr>
              <w:t>дистрибутива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9"/>
                <w:sz w:val="23"/>
                <w:lang w:val="ru-RU"/>
              </w:rPr>
              <w:t>под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7"/>
                <w:sz w:val="23"/>
              </w:rPr>
              <w:t>x</w:t>
            </w:r>
            <w:r w:rsidRPr="00F83B75">
              <w:rPr>
                <w:rFonts w:ascii="Times New Roman" w:eastAsia="SimSun" w:hAnsi="Times New Roman"/>
                <w:color w:val="000000"/>
                <w:spacing w:val="7"/>
                <w:sz w:val="23"/>
                <w:lang w:val="ru-RU"/>
              </w:rPr>
              <w:t>86</w:t>
            </w:r>
            <w:r w:rsidRPr="00F83B75">
              <w:rPr>
                <w:rFonts w:ascii="Times New Roman" w:eastAsia="SimSun" w:hAnsi="Times New Roman"/>
                <w:color w:val="000000"/>
                <w:spacing w:val="-15"/>
                <w:sz w:val="23"/>
                <w:lang w:val="ru-RU"/>
              </w:rPr>
              <w:t>_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64</w:t>
            </w:r>
            <w:r w:rsidRPr="00F83B75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9"/>
                <w:sz w:val="23"/>
              </w:rPr>
              <w:t>e</w:t>
            </w:r>
            <w:r w:rsidRPr="00F83B75">
              <w:rPr>
                <w:rFonts w:ascii="Times New Roman" w:eastAsia="SimSun" w:hAnsi="Times New Roman"/>
                <w:color w:val="000000"/>
                <w:spacing w:val="9"/>
                <w:sz w:val="23"/>
                <w:lang w:val="ru-RU"/>
              </w:rPr>
              <w:t>2</w:t>
            </w:r>
            <w:r>
              <w:rPr>
                <w:rFonts w:ascii="Times New Roman" w:eastAsia="SimSun" w:hAnsi="Times New Roman"/>
                <w:color w:val="000000"/>
                <w:spacing w:val="9"/>
                <w:sz w:val="23"/>
              </w:rPr>
              <w:t>k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6"/>
                <w:sz w:val="23"/>
                <w:lang w:val="ru-RU"/>
              </w:rPr>
              <w:t>и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aarch</w:t>
            </w:r>
            <w:proofErr w:type="spellEnd"/>
            <w:r w:rsidRPr="00F83B75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64</w:t>
            </w:r>
            <w:r w:rsidRPr="00F83B75">
              <w:rPr>
                <w:rFonts w:ascii="Times New Roman" w:eastAsia="SimSun" w:hAnsi="Times New Roman"/>
                <w:color w:val="000000"/>
                <w:spacing w:val="-1"/>
                <w:sz w:val="23"/>
                <w:lang w:val="ru-RU"/>
              </w:rPr>
              <w:t>.</w:t>
            </w:r>
          </w:p>
        </w:tc>
      </w:tr>
      <w:tr w:rsidR="0047661A" w14:paraId="3EDD30DC" w14:textId="77777777">
        <w:trPr>
          <w:trHeight w:hRule="exact" w:val="735"/>
        </w:trPr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1565A78" w14:textId="77777777" w:rsidR="0047661A" w:rsidRDefault="00000000">
            <w:pPr>
              <w:wordWrap w:val="0"/>
              <w:autoSpaceDE w:val="0"/>
              <w:autoSpaceDN w:val="0"/>
              <w:spacing w:before="255" w:after="0" w:line="232" w:lineRule="exact"/>
              <w:ind w:left="83"/>
            </w:pPr>
            <w:proofErr w:type="spellStart"/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Контейнеризация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2"/>
                <w:sz w:val="23"/>
              </w:rPr>
              <w:t>(</w:t>
            </w:r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Docker</w:t>
            </w:r>
            <w:r>
              <w:rPr>
                <w:rFonts w:ascii="Times New Roman" w:eastAsia="SimSun" w:hAnsi="Times New Roman"/>
                <w:color w:val="000000"/>
                <w:w w:val="99"/>
                <w:sz w:val="23"/>
              </w:rPr>
              <w:t>)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8D9724E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  <w:rPr>
                <w:lang w:val="ru-RU"/>
              </w:rPr>
            </w:pPr>
            <w:r w:rsidRPr="00F83B75">
              <w:rPr>
                <w:rFonts w:ascii="Times New Roman" w:eastAsia="SimSun" w:hAnsi="Times New Roman"/>
                <w:color w:val="000000"/>
                <w:spacing w:val="14"/>
                <w:sz w:val="23"/>
                <w:lang w:val="ru-RU"/>
              </w:rPr>
              <w:t>Создал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Docker</w:t>
            </w:r>
            <w:r w:rsidRPr="00F83B75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образы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для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распределённых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вычислений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20"/>
                <w:sz w:val="23"/>
                <w:lang w:val="ru-RU"/>
              </w:rPr>
              <w:t>в</w:t>
            </w:r>
          </w:p>
          <w:p w14:paraId="3902E377" w14:textId="77777777" w:rsidR="0047661A" w:rsidRDefault="00000000">
            <w:pPr>
              <w:wordWrap w:val="0"/>
              <w:autoSpaceDE w:val="0"/>
              <w:autoSpaceDN w:val="0"/>
              <w:spacing w:before="38" w:after="0" w:line="232" w:lineRule="exact"/>
              <w:ind w:left="84"/>
            </w:pPr>
            <w:proofErr w:type="spellStart"/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эксперименте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"/>
                <w:sz w:val="23"/>
              </w:rPr>
              <w:t>SPD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2"/>
                <w:sz w:val="23"/>
              </w:rPr>
              <w:t>(</w:t>
            </w:r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Geant4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16"/>
                <w:sz w:val="23"/>
              </w:rPr>
              <w:t>ROOT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Gaudi</w:t>
            </w:r>
            <w:r>
              <w:rPr>
                <w:rFonts w:ascii="Times New Roman" w:eastAsia="SimSun" w:hAnsi="Times New Roman"/>
                <w:color w:val="000000"/>
                <w:spacing w:val="-1"/>
                <w:sz w:val="23"/>
              </w:rPr>
              <w:t>).</w:t>
            </w:r>
          </w:p>
        </w:tc>
      </w:tr>
      <w:tr w:rsidR="0047661A" w14:paraId="23CF0E33" w14:textId="77777777">
        <w:trPr>
          <w:trHeight w:hRule="exact" w:val="735"/>
        </w:trPr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6A83F97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Автоматизация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сборки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2"/>
                <w:sz w:val="23"/>
              </w:rPr>
              <w:t>(</w:t>
            </w:r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CMake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</w:p>
          <w:p w14:paraId="3F9C4B43" w14:textId="77777777" w:rsidR="0047661A" w:rsidRDefault="00000000">
            <w:pPr>
              <w:wordWrap w:val="0"/>
              <w:autoSpaceDE w:val="0"/>
              <w:autoSpaceDN w:val="0"/>
              <w:spacing w:before="41" w:after="0" w:line="228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Meson</w:t>
            </w:r>
            <w:r>
              <w:rPr>
                <w:rFonts w:ascii="Times New Roman" w:eastAsia="SimSun" w:hAnsi="Times New Roman"/>
                <w:color w:val="000000"/>
                <w:w w:val="99"/>
                <w:sz w:val="23"/>
              </w:rPr>
              <w:t>)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A002726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  <w:rPr>
                <w:lang w:val="ru-RU"/>
              </w:rPr>
            </w:pPr>
            <w:r w:rsidRPr="00F83B75">
              <w:rPr>
                <w:rFonts w:ascii="Times New Roman" w:eastAsia="SimSun" w:hAnsi="Times New Roman"/>
                <w:color w:val="000000"/>
                <w:spacing w:val="15"/>
                <w:sz w:val="23"/>
                <w:lang w:val="ru-RU"/>
              </w:rPr>
              <w:t>Разработал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CMake</w:t>
            </w:r>
            <w:proofErr w:type="spellEnd"/>
            <w:r w:rsidRPr="00F83B75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F83B75">
              <w:rPr>
                <w:rFonts w:ascii="Times New Roman" w:eastAsia="SimSun" w:hAnsi="Times New Roman"/>
                <w:color w:val="000000"/>
                <w:spacing w:val="7"/>
                <w:sz w:val="23"/>
                <w:lang w:val="ru-RU"/>
              </w:rPr>
              <w:t>инфраструктуру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для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9"/>
                <w:sz w:val="23"/>
                <w:lang w:val="ru-RU"/>
              </w:rPr>
              <w:t>гетерогенной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среды</w:t>
            </w:r>
          </w:p>
          <w:p w14:paraId="22EAC688" w14:textId="77777777" w:rsidR="0047661A" w:rsidRDefault="00000000">
            <w:pPr>
              <w:wordWrap w:val="0"/>
              <w:autoSpaceDE w:val="0"/>
              <w:autoSpaceDN w:val="0"/>
              <w:spacing w:after="0" w:line="270" w:lineRule="exact"/>
              <w:ind w:left="84"/>
            </w:pPr>
            <w:proofErr w:type="spellStart"/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разработки</w:t>
            </w:r>
            <w:proofErr w:type="spellEnd"/>
            <w:r>
              <w:rPr>
                <w:rFonts w:ascii="Times New Roman" w:eastAsia="SimSun" w:hAnsi="Times New Roman"/>
                <w:color w:val="000000"/>
                <w:spacing w:val="-1"/>
                <w:sz w:val="23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5"/>
                <w:sz w:val="23"/>
              </w:rPr>
              <w:t>Опыт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6"/>
                <w:sz w:val="23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autotools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Make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pkg</w:t>
            </w:r>
            <w:r>
              <w:rPr>
                <w:rFonts w:ascii="Times New Roman" w:eastAsia="SimSun" w:hAnsi="Times New Roman"/>
                <w:color w:val="000000"/>
                <w:spacing w:val="-12"/>
                <w:sz w:val="23"/>
              </w:rPr>
              <w:t>-</w:t>
            </w:r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conﬁg</w:t>
            </w:r>
            <w:r>
              <w:rPr>
                <w:rFonts w:ascii="Times New Roman" w:eastAsia="SimSun" w:hAnsi="Times New Roman"/>
                <w:color w:val="000000"/>
                <w:spacing w:val="-1"/>
                <w:sz w:val="23"/>
              </w:rPr>
              <w:t>.</w:t>
            </w:r>
          </w:p>
        </w:tc>
      </w:tr>
      <w:tr w:rsidR="0047661A" w14:paraId="0C9D9FED" w14:textId="77777777">
        <w:trPr>
          <w:trHeight w:hRule="exact" w:val="735"/>
        </w:trPr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960763E" w14:textId="77777777" w:rsidR="0047661A" w:rsidRDefault="00000000">
            <w:pPr>
              <w:wordWrap w:val="0"/>
              <w:autoSpaceDE w:val="0"/>
              <w:autoSpaceDN w:val="0"/>
              <w:spacing w:before="255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Глубокое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знание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3"/>
                <w:sz w:val="23"/>
              </w:rPr>
              <w:t>Linux</w:t>
            </w:r>
          </w:p>
        </w:tc>
        <w:tc>
          <w:tcPr>
            <w:tcW w:w="7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4A51FCF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</w:pPr>
            <w:r w:rsidRPr="00F83B75">
              <w:rPr>
                <w:rFonts w:ascii="Times New Roman" w:eastAsia="SimSun" w:hAnsi="Times New Roman"/>
                <w:color w:val="000000"/>
                <w:spacing w:val="9"/>
                <w:sz w:val="23"/>
                <w:lang w:val="ru-RU"/>
              </w:rPr>
              <w:t>Сборка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3"/>
                <w:sz w:val="23"/>
              </w:rPr>
              <w:t>Linux</w:t>
            </w:r>
            <w:r w:rsidRPr="00F83B75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F83B75">
              <w:rPr>
                <w:rFonts w:ascii="Times New Roman" w:eastAsia="SimSun" w:hAnsi="Times New Roman"/>
                <w:color w:val="000000"/>
                <w:spacing w:val="10"/>
                <w:sz w:val="23"/>
                <w:lang w:val="ru-RU"/>
              </w:rPr>
              <w:t>дистрибутива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с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7"/>
                <w:sz w:val="23"/>
                <w:lang w:val="ru-RU"/>
              </w:rPr>
              <w:t>нуля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-2"/>
                <w:sz w:val="23"/>
                <w:lang w:val="ru-RU"/>
              </w:rPr>
              <w:t>(</w:t>
            </w:r>
            <w:hyperlink r:id="rId27" w:history="1">
              <w:proofErr w:type="spellStart"/>
              <w:r>
                <w:rPr>
                  <w:rFonts w:ascii="Arial" w:eastAsia="Arial" w:hAnsi="Arial"/>
                  <w:color w:val="378E3C"/>
                  <w:spacing w:val="31"/>
                  <w:sz w:val="19"/>
                </w:rPr>
                <w:t>lfspd</w:t>
              </w:r>
              <w:proofErr w:type="spellEnd"/>
            </w:hyperlink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200</w:t>
            </w:r>
            <w:r w:rsidRPr="00F83B75">
              <w:rPr>
                <w:rFonts w:ascii="Times New Roman" w:eastAsia="SimSun" w:hAnsi="Times New Roman"/>
                <w:color w:val="000000"/>
                <w:w w:val="99"/>
                <w:sz w:val="23"/>
                <w:lang w:val="ru-RU"/>
              </w:rPr>
              <w:t>+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пакетов</w:t>
            </w:r>
            <w:r w:rsidRPr="00F83B75">
              <w:rPr>
                <w:rFonts w:ascii="Times New Roman" w:eastAsia="SimSun" w:hAnsi="Times New Roman"/>
                <w:color w:val="000000"/>
                <w:spacing w:val="-1"/>
                <w:sz w:val="23"/>
                <w:lang w:val="ru-RU"/>
              </w:rPr>
              <w:t>).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Работа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6"/>
                <w:sz w:val="23"/>
              </w:rPr>
              <w:t>с</w:t>
            </w:r>
          </w:p>
          <w:p w14:paraId="2DC228A2" w14:textId="77777777" w:rsidR="0047661A" w:rsidRDefault="00000000">
            <w:pPr>
              <w:wordWrap w:val="0"/>
              <w:autoSpaceDE w:val="0"/>
              <w:autoSpaceDN w:val="0"/>
              <w:spacing w:before="38" w:after="0" w:line="232" w:lineRule="exact"/>
              <w:ind w:left="84"/>
            </w:pPr>
            <w:r>
              <w:rPr>
                <w:rFonts w:ascii="Times New Roman" w:eastAsia="SimSun" w:hAnsi="Times New Roman"/>
                <w:color w:val="000000"/>
                <w:spacing w:val="16"/>
                <w:sz w:val="23"/>
              </w:rPr>
              <w:t>ядром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chroot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системными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компонентами</w:t>
            </w:r>
            <w:r>
              <w:rPr>
                <w:rFonts w:ascii="Times New Roman" w:eastAsia="SimSun" w:hAnsi="Times New Roman"/>
                <w:color w:val="000000"/>
                <w:spacing w:val="-1"/>
                <w:sz w:val="23"/>
              </w:rPr>
              <w:t>.</w:t>
            </w:r>
          </w:p>
        </w:tc>
      </w:tr>
    </w:tbl>
    <w:p w14:paraId="160D0F1B" w14:textId="77777777" w:rsidR="0047661A" w:rsidRPr="00F83B75" w:rsidRDefault="00000000">
      <w:pPr>
        <w:wordWrap w:val="0"/>
        <w:autoSpaceDE w:val="0"/>
        <w:autoSpaceDN w:val="0"/>
        <w:spacing w:before="495" w:after="179" w:line="346" w:lineRule="exact"/>
        <w:ind w:left="548"/>
        <w:rPr>
          <w:b/>
          <w:bCs/>
          <w:sz w:val="36"/>
          <w:szCs w:val="36"/>
        </w:rPr>
      </w:pPr>
      <w:r w:rsidRPr="00F83B75">
        <w:rPr>
          <w:rFonts w:ascii="Times New Roman" w:eastAsia="SimSun" w:hAnsi="Times New Roman"/>
          <w:b/>
          <w:bCs/>
          <w:color w:val="000000"/>
          <w:spacing w:val="-5"/>
          <w:sz w:val="36"/>
          <w:szCs w:val="36"/>
        </w:rPr>
        <w:t>Опыт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36"/>
          <w:szCs w:val="36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5"/>
          <w:sz w:val="36"/>
          <w:szCs w:val="36"/>
        </w:rPr>
        <w:t>работы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36"/>
          <w:szCs w:val="36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3"/>
          <w:sz w:val="36"/>
          <w:szCs w:val="36"/>
        </w:rPr>
        <w:t>(</w:t>
      </w:r>
      <w:r w:rsidRPr="00F83B75">
        <w:rPr>
          <w:rFonts w:ascii="Times New Roman" w:eastAsia="SimSun" w:hAnsi="Times New Roman"/>
          <w:b/>
          <w:bCs/>
          <w:color w:val="000000"/>
          <w:spacing w:val="-13"/>
          <w:sz w:val="36"/>
          <w:szCs w:val="36"/>
        </w:rPr>
        <w:t>DevOps</w:t>
      </w:r>
      <w:r w:rsidRPr="00F83B75">
        <w:rPr>
          <w:rFonts w:ascii="Times New Roman" w:eastAsia="SimSun" w:hAnsi="Times New Roman"/>
          <w:b/>
          <w:bCs/>
          <w:color w:val="000000"/>
          <w:spacing w:val="10"/>
          <w:sz w:val="36"/>
          <w:szCs w:val="36"/>
        </w:rPr>
        <w:t>-</w:t>
      </w:r>
      <w:r w:rsidRPr="00F83B75">
        <w:rPr>
          <w:rFonts w:ascii="Times New Roman" w:eastAsia="SimSun" w:hAnsi="Times New Roman"/>
          <w:b/>
          <w:bCs/>
          <w:color w:val="000000"/>
          <w:spacing w:val="-2"/>
          <w:sz w:val="36"/>
          <w:szCs w:val="36"/>
        </w:rPr>
        <w:t>фокус</w:t>
      </w:r>
      <w:r w:rsidRPr="00F83B75">
        <w:rPr>
          <w:rFonts w:ascii="Times New Roman" w:eastAsia="SimSun" w:hAnsi="Times New Roman"/>
          <w:b/>
          <w:bCs/>
          <w:color w:val="000000"/>
          <w:spacing w:val="-3"/>
          <w:sz w:val="36"/>
          <w:szCs w:val="36"/>
        </w:rPr>
        <w:t>)</w:t>
      </w:r>
    </w:p>
    <w:p w14:paraId="0E0947A4" w14:textId="77777777" w:rsidR="0047661A" w:rsidRPr="00F83B75" w:rsidRDefault="00000000">
      <w:pPr>
        <w:wordWrap w:val="0"/>
        <w:autoSpaceDE w:val="0"/>
        <w:autoSpaceDN w:val="0"/>
        <w:spacing w:before="358" w:after="134" w:line="270" w:lineRule="exact"/>
        <w:ind w:left="548"/>
        <w:rPr>
          <w:b/>
          <w:bCs/>
          <w:lang w:val="ru-RU"/>
        </w:rPr>
      </w:pPr>
      <w:r w:rsidRPr="00F83B75">
        <w:rPr>
          <w:rFonts w:ascii="Times New Roman" w:eastAsia="SimSun" w:hAnsi="Times New Roman"/>
          <w:b/>
          <w:bCs/>
          <w:color w:val="000000"/>
          <w:spacing w:val="-36"/>
          <w:sz w:val="27"/>
          <w:lang w:val="ru-RU"/>
        </w:rPr>
        <w:t>АО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27"/>
          <w:sz w:val="27"/>
          <w:lang w:val="ru-RU"/>
        </w:rPr>
        <w:t>НПЦ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28"/>
          <w:sz w:val="27"/>
          <w:lang w:val="ru-RU"/>
        </w:rPr>
        <w:t>ЭЛВИС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13"/>
          <w:sz w:val="27"/>
          <w:lang w:val="ru-RU"/>
        </w:rPr>
        <w:t>|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13"/>
          <w:sz w:val="27"/>
        </w:rPr>
        <w:t>DevOps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13"/>
          <w:sz w:val="27"/>
          <w:lang w:val="ru-RU"/>
        </w:rPr>
        <w:t>/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5"/>
          <w:sz w:val="27"/>
          <w:lang w:val="ru-RU"/>
        </w:rPr>
        <w:t>Инженер</w:t>
      </w:r>
      <w:r w:rsidRPr="00F83B75">
        <w:rPr>
          <w:rFonts w:ascii="Times New Roman" w:eastAsia="SimSun" w:hAnsi="Times New Roman"/>
          <w:b/>
          <w:bCs/>
          <w:color w:val="000000"/>
          <w:spacing w:val="6"/>
          <w:sz w:val="27"/>
          <w:lang w:val="ru-RU"/>
        </w:rPr>
        <w:t>-</w:t>
      </w:r>
      <w:r w:rsidRPr="00F83B75">
        <w:rPr>
          <w:rFonts w:ascii="Times New Roman" w:eastAsia="SimSun" w:hAnsi="Times New Roman"/>
          <w:b/>
          <w:bCs/>
          <w:color w:val="000000"/>
          <w:spacing w:val="-2"/>
          <w:sz w:val="27"/>
          <w:lang w:val="ru-RU"/>
        </w:rPr>
        <w:t>программист</w:t>
      </w:r>
    </w:p>
    <w:p w14:paraId="150E2756" w14:textId="77777777" w:rsidR="0047661A" w:rsidRPr="00F83B75" w:rsidRDefault="00000000">
      <w:pPr>
        <w:wordWrap w:val="0"/>
        <w:autoSpaceDE w:val="0"/>
        <w:autoSpaceDN w:val="0"/>
        <w:spacing w:before="267" w:after="123" w:line="280" w:lineRule="exact"/>
        <w:ind w:left="5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3"/>
          <w:sz w:val="23"/>
          <w:lang w:val="ru-RU"/>
        </w:rPr>
        <w:t>март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34"/>
          <w:sz w:val="23"/>
          <w:lang w:val="ru-RU"/>
        </w:rPr>
        <w:t>–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4"/>
          <w:sz w:val="23"/>
          <w:lang w:val="ru-RU"/>
        </w:rPr>
        <w:t>декабрь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23"/>
          <w:sz w:val="23"/>
          <w:lang w:val="ru-RU"/>
        </w:rPr>
        <w:t>2025</w:t>
      </w:r>
    </w:p>
    <w:p w14:paraId="5B07D007" w14:textId="77777777" w:rsidR="0047661A" w:rsidRPr="00F83B75" w:rsidRDefault="00000000">
      <w:pPr>
        <w:wordWrap w:val="0"/>
        <w:autoSpaceDE w:val="0"/>
        <w:autoSpaceDN w:val="0"/>
        <w:spacing w:before="247" w:after="19" w:line="263" w:lineRule="exact"/>
        <w:ind w:left="11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Настройка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инфраструктуры</w:t>
      </w:r>
      <w:r w:rsidRPr="00F83B75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5"/>
          <w:sz w:val="23"/>
          <w:lang w:val="ru-RU"/>
        </w:rPr>
        <w:t>кросс</w:t>
      </w:r>
      <w:r w:rsidRPr="00F83B75">
        <w:rPr>
          <w:rFonts w:ascii="Times New Roman" w:eastAsia="SimSun" w:hAnsi="Times New Roman"/>
          <w:color w:val="000000"/>
          <w:spacing w:val="-6"/>
          <w:sz w:val="23"/>
          <w:lang w:val="ru-RU"/>
        </w:rPr>
        <w:t>-</w:t>
      </w:r>
      <w:r w:rsidRPr="00F83B75">
        <w:rPr>
          <w:rFonts w:ascii="Times New Roman" w:eastAsia="SimSun" w:hAnsi="Times New Roman"/>
          <w:color w:val="000000"/>
          <w:spacing w:val="13"/>
          <w:sz w:val="23"/>
          <w:lang w:val="ru-RU"/>
        </w:rPr>
        <w:t>компиляции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6"/>
          <w:sz w:val="23"/>
          <w:lang w:val="ru-RU"/>
        </w:rPr>
        <w:t>для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отечественных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3"/>
          <w:sz w:val="23"/>
          <w:lang w:val="ru-RU"/>
        </w:rPr>
        <w:t>платформ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8"/>
          <w:sz w:val="23"/>
          <w:lang w:val="ru-RU"/>
        </w:rPr>
        <w:t>Эльбрус</w:t>
      </w:r>
      <w:r w:rsidRPr="00F83B75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2000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</w:p>
    <w:p w14:paraId="55C488D0" w14:textId="77777777" w:rsidR="0047661A" w:rsidRPr="00F83B75" w:rsidRDefault="00000000">
      <w:pPr>
        <w:wordWrap w:val="0"/>
        <w:autoSpaceDE w:val="0"/>
        <w:autoSpaceDN w:val="0"/>
        <w:spacing w:before="38" w:after="19" w:line="232" w:lineRule="exact"/>
        <w:ind w:left="1148"/>
        <w:rPr>
          <w:lang w:val="ru-RU"/>
        </w:rPr>
      </w:pPr>
      <w:proofErr w:type="spellStart"/>
      <w:r>
        <w:rPr>
          <w:rFonts w:ascii="Times New Roman" w:eastAsia="SimSun" w:hAnsi="Times New Roman"/>
          <w:color w:val="000000"/>
          <w:spacing w:val="13"/>
          <w:sz w:val="23"/>
        </w:rPr>
        <w:t>aarch</w:t>
      </w:r>
      <w:proofErr w:type="spellEnd"/>
      <w:r w:rsidRPr="00F83B75">
        <w:rPr>
          <w:rFonts w:ascii="Times New Roman" w:eastAsia="SimSun" w:hAnsi="Times New Roman"/>
          <w:color w:val="000000"/>
          <w:spacing w:val="13"/>
          <w:sz w:val="23"/>
          <w:lang w:val="ru-RU"/>
        </w:rPr>
        <w:t>64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F83B75">
        <w:rPr>
          <w:rFonts w:ascii="Times New Roman" w:eastAsia="SimSun" w:hAnsi="Times New Roman"/>
          <w:color w:val="000000"/>
          <w:spacing w:val="6"/>
          <w:sz w:val="23"/>
          <w:lang w:val="ru-RU"/>
        </w:rPr>
        <w:t>Скиф</w:t>
      </w:r>
      <w:r w:rsidRPr="00F83B75">
        <w:rPr>
          <w:rFonts w:ascii="Times New Roman" w:eastAsia="SimSun" w:hAnsi="Times New Roman"/>
          <w:color w:val="000000"/>
          <w:spacing w:val="-1"/>
          <w:sz w:val="23"/>
          <w:lang w:val="ru-RU"/>
        </w:rPr>
        <w:t>).</w:t>
      </w:r>
    </w:p>
    <w:p w14:paraId="6FC17F75" w14:textId="77777777" w:rsidR="0047661A" w:rsidRPr="00F83B75" w:rsidRDefault="00000000">
      <w:pPr>
        <w:wordWrap w:val="0"/>
        <w:autoSpaceDE w:val="0"/>
        <w:autoSpaceDN w:val="0"/>
        <w:spacing w:before="38" w:after="19" w:line="232" w:lineRule="exact"/>
        <w:ind w:left="11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Автоматизация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сборки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7"/>
          <w:sz w:val="23"/>
          <w:lang w:val="ru-RU"/>
        </w:rPr>
        <w:t>ядра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системных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компонентов</w:t>
      </w:r>
      <w:r w:rsidRPr="00F83B75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6D439AEB" w14:textId="77777777" w:rsidR="0047661A" w:rsidRPr="00F83B75" w:rsidRDefault="00000000">
      <w:pPr>
        <w:wordWrap w:val="0"/>
        <w:autoSpaceDE w:val="0"/>
        <w:autoSpaceDN w:val="0"/>
        <w:spacing w:before="38" w:after="19" w:line="232" w:lineRule="exact"/>
        <w:ind w:left="11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8"/>
          <w:sz w:val="23"/>
          <w:lang w:val="ru-RU"/>
        </w:rPr>
        <w:t>Интеграция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3"/>
          <w:sz w:val="23"/>
          <w:lang w:val="ru-RU"/>
        </w:rPr>
        <w:t>процессов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сборки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20"/>
          <w:sz w:val="23"/>
          <w:lang w:val="ru-RU"/>
        </w:rPr>
        <w:t>в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10"/>
          <w:sz w:val="23"/>
        </w:rPr>
        <w:t>CI</w:t>
      </w:r>
      <w:r w:rsidRPr="00F83B75">
        <w:rPr>
          <w:rFonts w:ascii="Times New Roman" w:eastAsia="SimSun" w:hAnsi="Times New Roman"/>
          <w:color w:val="000000"/>
          <w:spacing w:val="28"/>
          <w:sz w:val="23"/>
          <w:lang w:val="ru-RU"/>
        </w:rPr>
        <w:t>/</w:t>
      </w:r>
      <w:r>
        <w:rPr>
          <w:rFonts w:ascii="Times New Roman" w:eastAsia="SimSun" w:hAnsi="Times New Roman"/>
          <w:color w:val="000000"/>
          <w:spacing w:val="-17"/>
          <w:sz w:val="23"/>
        </w:rPr>
        <w:t>CD</w:t>
      </w:r>
      <w:r w:rsidRPr="00F83B75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559B2D78" w14:textId="77777777" w:rsidR="0047661A" w:rsidRPr="00F83B75" w:rsidRDefault="00000000">
      <w:pPr>
        <w:wordWrap w:val="0"/>
        <w:autoSpaceDE w:val="0"/>
        <w:autoSpaceDN w:val="0"/>
        <w:spacing w:before="38" w:after="154" w:line="232" w:lineRule="exact"/>
        <w:ind w:left="11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8"/>
          <w:sz w:val="23"/>
          <w:lang w:val="ru-RU"/>
        </w:rPr>
        <w:t>Устранение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3"/>
          <w:sz w:val="23"/>
          <w:lang w:val="ru-RU"/>
        </w:rPr>
        <w:t>проблем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proofErr w:type="spellStart"/>
      <w:r w:rsidRPr="00F83B75">
        <w:rPr>
          <w:rFonts w:ascii="Times New Roman" w:eastAsia="SimSun" w:hAnsi="Times New Roman"/>
          <w:color w:val="000000"/>
          <w:spacing w:val="10"/>
          <w:sz w:val="23"/>
          <w:lang w:val="ru-RU"/>
        </w:rPr>
        <w:t>аудиостека</w:t>
      </w:r>
      <w:proofErr w:type="spellEnd"/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proofErr w:type="spellStart"/>
      <w:r>
        <w:rPr>
          <w:rFonts w:ascii="Times New Roman" w:eastAsia="SimSun" w:hAnsi="Times New Roman"/>
          <w:color w:val="000000"/>
          <w:spacing w:val="6"/>
          <w:sz w:val="23"/>
        </w:rPr>
        <w:t>PulseAudio</w:t>
      </w:r>
      <w:proofErr w:type="spellEnd"/>
      <w:r w:rsidRPr="00F83B75">
        <w:rPr>
          <w:rFonts w:ascii="Times New Roman" w:eastAsia="SimSun" w:hAnsi="Times New Roman"/>
          <w:color w:val="000000"/>
          <w:spacing w:val="28"/>
          <w:sz w:val="23"/>
          <w:lang w:val="ru-RU"/>
        </w:rPr>
        <w:t>/</w:t>
      </w:r>
      <w:r>
        <w:rPr>
          <w:rFonts w:ascii="Times New Roman" w:eastAsia="SimSun" w:hAnsi="Times New Roman"/>
          <w:color w:val="000000"/>
          <w:spacing w:val="-14"/>
          <w:sz w:val="23"/>
        </w:rPr>
        <w:t>ALSA</w:t>
      </w:r>
      <w:r w:rsidRPr="00F83B75">
        <w:rPr>
          <w:rFonts w:ascii="Times New Roman" w:eastAsia="SimSun" w:hAnsi="Times New Roman"/>
          <w:color w:val="000000"/>
          <w:spacing w:val="28"/>
          <w:sz w:val="23"/>
          <w:lang w:val="ru-RU"/>
        </w:rPr>
        <w:t>/</w:t>
      </w:r>
      <w:r>
        <w:rPr>
          <w:rFonts w:ascii="Times New Roman" w:eastAsia="SimSun" w:hAnsi="Times New Roman"/>
          <w:color w:val="000000"/>
          <w:spacing w:val="-15"/>
          <w:sz w:val="23"/>
        </w:rPr>
        <w:t>HDA</w:t>
      </w:r>
      <w:r w:rsidRPr="00F83B75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9"/>
          <w:sz w:val="23"/>
          <w:lang w:val="ru-RU"/>
        </w:rPr>
        <w:t>под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8"/>
          <w:sz w:val="23"/>
          <w:lang w:val="ru-RU"/>
        </w:rPr>
        <w:t>Эльбрус</w:t>
      </w:r>
      <w:r w:rsidRPr="00F83B75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3D2C376D" w14:textId="77777777" w:rsidR="0047661A" w:rsidRPr="00F83B75" w:rsidRDefault="00000000">
      <w:pPr>
        <w:wordWrap w:val="0"/>
        <w:autoSpaceDE w:val="0"/>
        <w:autoSpaceDN w:val="0"/>
        <w:spacing w:before="307" w:after="141" w:line="270" w:lineRule="exact"/>
        <w:ind w:left="548"/>
        <w:rPr>
          <w:b/>
          <w:bCs/>
          <w:lang w:val="ru-RU"/>
        </w:rPr>
      </w:pPr>
      <w:r w:rsidRPr="00F83B75">
        <w:rPr>
          <w:rFonts w:ascii="Times New Roman" w:eastAsia="SimSun" w:hAnsi="Times New Roman"/>
          <w:b/>
          <w:bCs/>
          <w:color w:val="000000"/>
          <w:spacing w:val="-35"/>
          <w:sz w:val="27"/>
          <w:lang w:val="ru-RU"/>
        </w:rPr>
        <w:t>ОИЯИ</w:t>
      </w:r>
      <w:r w:rsidRPr="00F83B75">
        <w:rPr>
          <w:rFonts w:ascii="Times New Roman" w:eastAsia="SimSun" w:hAnsi="Times New Roman"/>
          <w:b/>
          <w:bCs/>
          <w:color w:val="000000"/>
          <w:spacing w:val="-2"/>
          <w:sz w:val="27"/>
          <w:lang w:val="ru-RU"/>
        </w:rPr>
        <w:t>,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8"/>
          <w:sz w:val="27"/>
          <w:lang w:val="ru-RU"/>
        </w:rPr>
        <w:t>Дубна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13"/>
          <w:sz w:val="27"/>
          <w:lang w:val="ru-RU"/>
        </w:rPr>
        <w:t>|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13"/>
          <w:sz w:val="27"/>
        </w:rPr>
        <w:t>DevOps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13"/>
          <w:sz w:val="27"/>
          <w:lang w:val="ru-RU"/>
        </w:rPr>
        <w:t>/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27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4"/>
          <w:sz w:val="27"/>
          <w:lang w:val="ru-RU"/>
        </w:rPr>
        <w:t>Программист</w:t>
      </w:r>
      <w:r w:rsidRPr="00F83B75">
        <w:rPr>
          <w:rFonts w:ascii="Times New Roman" w:eastAsia="SimSun" w:hAnsi="Times New Roman"/>
          <w:b/>
          <w:bCs/>
          <w:color w:val="000000"/>
          <w:spacing w:val="6"/>
          <w:sz w:val="27"/>
          <w:lang w:val="ru-RU"/>
        </w:rPr>
        <w:t>-</w:t>
      </w:r>
      <w:r w:rsidRPr="00F83B75">
        <w:rPr>
          <w:rFonts w:ascii="Times New Roman" w:eastAsia="SimSun" w:hAnsi="Times New Roman"/>
          <w:b/>
          <w:bCs/>
          <w:color w:val="000000"/>
          <w:spacing w:val="-2"/>
          <w:sz w:val="27"/>
          <w:lang w:val="ru-RU"/>
        </w:rPr>
        <w:t>физик</w:t>
      </w:r>
    </w:p>
    <w:p w14:paraId="64571A7A" w14:textId="77777777" w:rsidR="0047661A" w:rsidRPr="00F83B75" w:rsidRDefault="00000000">
      <w:pPr>
        <w:wordWrap w:val="0"/>
        <w:autoSpaceDE w:val="0"/>
        <w:autoSpaceDN w:val="0"/>
        <w:spacing w:before="282" w:after="124" w:line="279" w:lineRule="exact"/>
        <w:ind w:left="5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2022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34"/>
          <w:sz w:val="23"/>
          <w:lang w:val="ru-RU"/>
        </w:rPr>
        <w:t>–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23"/>
          <w:sz w:val="23"/>
          <w:lang w:val="ru-RU"/>
        </w:rPr>
        <w:t>2024</w:t>
      </w:r>
    </w:p>
    <w:p w14:paraId="7C9F97E7" w14:textId="77777777" w:rsidR="0047661A" w:rsidRPr="00F83B75" w:rsidRDefault="00000000">
      <w:pPr>
        <w:wordWrap w:val="0"/>
        <w:autoSpaceDE w:val="0"/>
        <w:autoSpaceDN w:val="0"/>
        <w:spacing w:before="248" w:after="19" w:line="263" w:lineRule="exact"/>
        <w:ind w:left="11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5"/>
          <w:sz w:val="23"/>
          <w:lang w:val="ru-RU"/>
        </w:rPr>
        <w:t>Разработал</w:t>
      </w:r>
      <w:r w:rsidRPr="00F83B75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6"/>
          <w:sz w:val="23"/>
        </w:rPr>
        <w:t>Docker</w:t>
      </w:r>
      <w:r w:rsidRPr="00F83B75">
        <w:rPr>
          <w:rFonts w:ascii="Times New Roman" w:eastAsia="SimSun" w:hAnsi="Times New Roman"/>
          <w:color w:val="000000"/>
          <w:spacing w:val="-6"/>
          <w:sz w:val="23"/>
          <w:lang w:val="ru-RU"/>
        </w:rPr>
        <w:t>-</w:t>
      </w:r>
      <w:r w:rsidRPr="00F83B75">
        <w:rPr>
          <w:rFonts w:ascii="Times New Roman" w:eastAsia="SimSun" w:hAnsi="Times New Roman"/>
          <w:color w:val="000000"/>
          <w:spacing w:val="18"/>
          <w:sz w:val="23"/>
          <w:lang w:val="ru-RU"/>
        </w:rPr>
        <w:t>образы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6"/>
          <w:sz w:val="23"/>
          <w:lang w:val="ru-RU"/>
        </w:rPr>
        <w:t>для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8"/>
          <w:sz w:val="23"/>
          <w:lang w:val="ru-RU"/>
        </w:rPr>
        <w:t>унификации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6"/>
          <w:sz w:val="23"/>
          <w:lang w:val="ru-RU"/>
        </w:rPr>
        <w:t>среды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4"/>
          <w:sz w:val="23"/>
          <w:lang w:val="ru-RU"/>
        </w:rPr>
        <w:t>моделирования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8"/>
          <w:sz w:val="23"/>
          <w:lang w:val="ru-RU"/>
        </w:rPr>
        <w:t>реконструкции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0"/>
          <w:sz w:val="23"/>
          <w:lang w:val="ru-RU"/>
        </w:rPr>
        <w:t>данных</w:t>
      </w:r>
    </w:p>
    <w:p w14:paraId="1193741A" w14:textId="77777777" w:rsidR="0047661A" w:rsidRPr="00F83B75" w:rsidRDefault="00000000">
      <w:pPr>
        <w:wordWrap w:val="0"/>
        <w:autoSpaceDE w:val="0"/>
        <w:autoSpaceDN w:val="0"/>
        <w:spacing w:before="38" w:after="4" w:line="232" w:lineRule="exact"/>
        <w:ind w:left="11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3"/>
          <w:sz w:val="23"/>
          <w:lang w:val="ru-RU"/>
        </w:rPr>
        <w:t>эксперимента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3"/>
          <w:sz w:val="23"/>
        </w:rPr>
        <w:t>SPD</w:t>
      </w:r>
      <w:r w:rsidRPr="00F83B75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60D9D499" w14:textId="77777777" w:rsidR="0047661A" w:rsidRPr="00F83B75" w:rsidRDefault="00000000">
      <w:pPr>
        <w:wordWrap w:val="0"/>
        <w:autoSpaceDE w:val="0"/>
        <w:autoSpaceDN w:val="0"/>
        <w:spacing w:before="7" w:after="19" w:line="263" w:lineRule="exact"/>
        <w:ind w:left="11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0"/>
          <w:sz w:val="23"/>
          <w:lang w:val="ru-RU"/>
        </w:rPr>
        <w:t>Построил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4"/>
          <w:sz w:val="23"/>
          <w:lang w:val="ru-RU"/>
        </w:rPr>
        <w:t>автоматизированную</w:t>
      </w:r>
      <w:r w:rsidRPr="00F83B75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систему</w:t>
      </w:r>
      <w:r w:rsidRPr="00F83B75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3"/>
          <w:sz w:val="23"/>
          <w:lang w:val="ru-RU"/>
        </w:rPr>
        <w:t>сборки</w:t>
      </w:r>
      <w:r w:rsidRPr="00F83B75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w w:val="99"/>
          <w:sz w:val="23"/>
        </w:rPr>
        <w:t>Linux</w:t>
      </w:r>
      <w:r w:rsidRPr="00F83B75">
        <w:rPr>
          <w:rFonts w:ascii="Times New Roman" w:eastAsia="SimSun" w:hAnsi="Times New Roman"/>
          <w:color w:val="000000"/>
          <w:spacing w:val="-6"/>
          <w:sz w:val="23"/>
          <w:lang w:val="ru-RU"/>
        </w:rPr>
        <w:t>-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дистрибутива</w:t>
      </w:r>
      <w:r w:rsidRPr="00F83B75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hyperlink r:id="rId28" w:history="1">
        <w:proofErr w:type="spellStart"/>
        <w:r>
          <w:rPr>
            <w:rFonts w:ascii="Arial" w:eastAsia="Arial" w:hAnsi="Arial"/>
            <w:color w:val="378E3C"/>
            <w:spacing w:val="31"/>
            <w:sz w:val="19"/>
            <w:u w:val="single"/>
          </w:rPr>
          <w:t>lfspd</w:t>
        </w:r>
        <w:proofErr w:type="spellEnd"/>
      </w:hyperlink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6"/>
          <w:sz w:val="23"/>
          <w:lang w:val="ru-RU"/>
        </w:rPr>
        <w:t>с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7"/>
          <w:sz w:val="23"/>
          <w:lang w:val="ru-RU"/>
        </w:rPr>
        <w:t>нуля</w:t>
      </w:r>
      <w:r w:rsidRPr="00F83B75">
        <w:rPr>
          <w:rFonts w:ascii="Times New Roman" w:eastAsia="SimSun" w:hAnsi="Times New Roman"/>
          <w:color w:val="000000"/>
          <w:spacing w:val="-14"/>
          <w:sz w:val="23"/>
          <w:lang w:val="ru-RU"/>
        </w:rPr>
        <w:t>:</w:t>
      </w:r>
    </w:p>
    <w:p w14:paraId="1FBDD28B" w14:textId="77777777" w:rsidR="0047661A" w:rsidRPr="00F83B75" w:rsidRDefault="00000000">
      <w:pPr>
        <w:wordWrap w:val="0"/>
        <w:autoSpaceDE w:val="0"/>
        <w:autoSpaceDN w:val="0"/>
        <w:spacing w:before="38" w:after="0" w:line="232" w:lineRule="exact"/>
        <w:ind w:left="1748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200</w:t>
      </w:r>
      <w:r w:rsidRPr="00F83B75">
        <w:rPr>
          <w:rFonts w:ascii="Times New Roman" w:eastAsia="SimSun" w:hAnsi="Times New Roman"/>
          <w:color w:val="000000"/>
          <w:w w:val="99"/>
          <w:sz w:val="23"/>
          <w:lang w:val="ru-RU"/>
        </w:rPr>
        <w:t>+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пакетов</w:t>
      </w:r>
      <w:r w:rsidRPr="00F83B75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4"/>
          <w:sz w:val="23"/>
          <w:lang w:val="ru-RU"/>
        </w:rPr>
        <w:t>включая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9"/>
          <w:sz w:val="23"/>
          <w:lang w:val="ru-RU"/>
        </w:rPr>
        <w:t>научные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8"/>
          <w:sz w:val="23"/>
          <w:lang w:val="ru-RU"/>
        </w:rPr>
        <w:t>библиотеки</w:t>
      </w:r>
    </w:p>
    <w:p w14:paraId="5042D39F" w14:textId="77777777" w:rsidR="0047661A" w:rsidRPr="00F83B75" w:rsidRDefault="0047661A">
      <w:pPr>
        <w:spacing w:after="0"/>
        <w:rPr>
          <w:lang w:val="ru-RU"/>
        </w:rPr>
        <w:sectPr w:rsidR="0047661A" w:rsidRPr="00F83B75">
          <w:pgSz w:w="12240" w:h="15840"/>
          <w:pgMar w:top="0" w:right="0" w:bottom="0" w:left="0" w:header="720" w:footer="720" w:gutter="0"/>
          <w:cols w:space="720" w:equalWidth="0">
            <w:col w:w="12240" w:space="0"/>
          </w:cols>
          <w:docGrid w:linePitch="360"/>
        </w:sectPr>
      </w:pPr>
    </w:p>
    <w:p w14:paraId="2EBD4C49" w14:textId="77777777" w:rsidR="0047661A" w:rsidRPr="00F83B75" w:rsidRDefault="00000000">
      <w:pPr>
        <w:wordWrap w:val="0"/>
        <w:autoSpaceDE w:val="0"/>
        <w:autoSpaceDN w:val="0"/>
        <w:spacing w:after="0" w:line="14" w:lineRule="exact"/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251671552" behindDoc="1" locked="0" layoutInCell="1" allowOverlap="1" wp14:anchorId="06523CA8" wp14:editId="1BEDBF04">
            <wp:simplePos x="0" y="0"/>
            <wp:positionH relativeFrom="page">
              <wp:posOffset>952500</wp:posOffset>
            </wp:positionH>
            <wp:positionV relativeFrom="page">
              <wp:posOffset>50800</wp:posOffset>
            </wp:positionV>
            <wp:extent cx="63500" cy="762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1" locked="0" layoutInCell="1" allowOverlap="1" wp14:anchorId="0AC5C8F5" wp14:editId="60BB23F0">
            <wp:simplePos x="0" y="0"/>
            <wp:positionH relativeFrom="page">
              <wp:posOffset>952500</wp:posOffset>
            </wp:positionH>
            <wp:positionV relativeFrom="page">
              <wp:posOffset>228600</wp:posOffset>
            </wp:positionV>
            <wp:extent cx="63500" cy="635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065E8C3A" wp14:editId="74363EF8">
            <wp:simplePos x="0" y="0"/>
            <wp:positionH relativeFrom="page">
              <wp:posOffset>952500</wp:posOffset>
            </wp:positionH>
            <wp:positionV relativeFrom="page">
              <wp:posOffset>393700</wp:posOffset>
            </wp:positionV>
            <wp:extent cx="63500" cy="762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601AAF3F" wp14:editId="7AC1E72A">
            <wp:simplePos x="0" y="0"/>
            <wp:positionH relativeFrom="page">
              <wp:posOffset>571500</wp:posOffset>
            </wp:positionH>
            <wp:positionV relativeFrom="page">
              <wp:posOffset>571500</wp:posOffset>
            </wp:positionV>
            <wp:extent cx="63500" cy="635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7BCE29F2" wp14:editId="2F2C1423">
            <wp:simplePos x="0" y="0"/>
            <wp:positionH relativeFrom="page">
              <wp:posOffset>571500</wp:posOffset>
            </wp:positionH>
            <wp:positionV relativeFrom="page">
              <wp:posOffset>749300</wp:posOffset>
            </wp:positionV>
            <wp:extent cx="63500" cy="508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490D59DB" wp14:editId="203D09EA">
            <wp:simplePos x="0" y="0"/>
            <wp:positionH relativeFrom="page">
              <wp:posOffset>342900</wp:posOffset>
            </wp:positionH>
            <wp:positionV relativeFrom="page">
              <wp:posOffset>1003300</wp:posOffset>
            </wp:positionV>
            <wp:extent cx="7086600" cy="254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allowOverlap="1" wp14:anchorId="60B22A4D" wp14:editId="2E0DB313">
            <wp:simplePos x="0" y="0"/>
            <wp:positionH relativeFrom="page">
              <wp:posOffset>342900</wp:posOffset>
            </wp:positionH>
            <wp:positionV relativeFrom="page">
              <wp:posOffset>3543300</wp:posOffset>
            </wp:positionV>
            <wp:extent cx="7086600" cy="254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1" locked="0" layoutInCell="1" allowOverlap="1" wp14:anchorId="5E9BB758" wp14:editId="16D583D6">
            <wp:simplePos x="0" y="0"/>
            <wp:positionH relativeFrom="page">
              <wp:posOffset>406400</wp:posOffset>
            </wp:positionH>
            <wp:positionV relativeFrom="page">
              <wp:posOffset>5181600</wp:posOffset>
            </wp:positionV>
            <wp:extent cx="584200" cy="254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182F6C8E" wp14:editId="6E6445D2">
            <wp:simplePos x="0" y="0"/>
            <wp:positionH relativeFrom="page">
              <wp:posOffset>406400</wp:posOffset>
            </wp:positionH>
            <wp:positionV relativeFrom="page">
              <wp:posOffset>4800600</wp:posOffset>
            </wp:positionV>
            <wp:extent cx="368300" cy="254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17D77903" wp14:editId="404A14F9">
            <wp:simplePos x="0" y="0"/>
            <wp:positionH relativeFrom="page">
              <wp:posOffset>342900</wp:posOffset>
            </wp:positionH>
            <wp:positionV relativeFrom="page">
              <wp:posOffset>5359400</wp:posOffset>
            </wp:positionV>
            <wp:extent cx="7086600" cy="254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1" locked="0" layoutInCell="1" allowOverlap="1" wp14:anchorId="751366BA" wp14:editId="0458D859">
            <wp:simplePos x="0" y="0"/>
            <wp:positionH relativeFrom="page">
              <wp:posOffset>352425</wp:posOffset>
            </wp:positionH>
            <wp:positionV relativeFrom="page">
              <wp:posOffset>1476375</wp:posOffset>
            </wp:positionV>
            <wp:extent cx="7067550" cy="2032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5F707BA9" wp14:editId="7944FE79">
            <wp:simplePos x="0" y="0"/>
            <wp:positionH relativeFrom="page">
              <wp:posOffset>352425</wp:posOffset>
            </wp:positionH>
            <wp:positionV relativeFrom="page">
              <wp:posOffset>4010025</wp:posOffset>
            </wp:positionV>
            <wp:extent cx="7067550" cy="2286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66E3605D" wp14:editId="3BF4CC17">
            <wp:simplePos x="0" y="0"/>
            <wp:positionH relativeFrom="page">
              <wp:posOffset>352425</wp:posOffset>
            </wp:positionH>
            <wp:positionV relativeFrom="page">
              <wp:posOffset>5829300</wp:posOffset>
            </wp:positionV>
            <wp:extent cx="7067550" cy="2032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457F9" w14:textId="77777777" w:rsidR="0047661A" w:rsidRPr="00F83B75" w:rsidRDefault="00000000">
      <w:pPr>
        <w:wordWrap w:val="0"/>
        <w:autoSpaceDE w:val="0"/>
        <w:autoSpaceDN w:val="0"/>
        <w:spacing w:before="16" w:after="4" w:line="232" w:lineRule="exact"/>
        <w:ind w:left="1240"/>
        <w:rPr>
          <w:lang w:val="ru-RU"/>
        </w:rPr>
      </w:pPr>
      <w:proofErr w:type="spellStart"/>
      <w:r>
        <w:rPr>
          <w:rFonts w:ascii="Times New Roman" w:eastAsia="SimSun" w:hAnsi="Times New Roman"/>
          <w:color w:val="000000"/>
          <w:spacing w:val="10"/>
          <w:sz w:val="23"/>
        </w:rPr>
        <w:t>rootfs</w:t>
      </w:r>
      <w:proofErr w:type="spellEnd"/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6"/>
          <w:sz w:val="23"/>
          <w:lang w:val="ru-RU"/>
        </w:rPr>
        <w:t>для</w:t>
      </w:r>
      <w:r w:rsidRPr="00F83B75">
        <w:rPr>
          <w:rFonts w:ascii="Times New Roman" w:eastAsia="Times New Roman" w:hAnsi="Times New Roman"/>
          <w:color w:val="000000"/>
          <w:spacing w:val="78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7"/>
          <w:sz w:val="23"/>
          <w:lang w:val="ru-RU"/>
        </w:rPr>
        <w:t>образа</w:t>
      </w:r>
    </w:p>
    <w:p w14:paraId="204FC1ED" w14:textId="77777777" w:rsidR="0047661A" w:rsidRPr="00F83B75" w:rsidRDefault="00000000">
      <w:pPr>
        <w:wordWrap w:val="0"/>
        <w:autoSpaceDE w:val="0"/>
        <w:autoSpaceDN w:val="0"/>
        <w:spacing w:before="7" w:after="19" w:line="263" w:lineRule="exact"/>
        <w:ind w:left="1240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Изоляция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5"/>
          <w:sz w:val="23"/>
          <w:lang w:val="ru-RU"/>
        </w:rPr>
        <w:t>через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11"/>
          <w:sz w:val="23"/>
        </w:rPr>
        <w:t>chroot</w:t>
      </w:r>
    </w:p>
    <w:p w14:paraId="2ECF6C1A" w14:textId="77777777" w:rsidR="0047661A" w:rsidRPr="00F83B75" w:rsidRDefault="00000000">
      <w:pPr>
        <w:wordWrap w:val="0"/>
        <w:autoSpaceDE w:val="0"/>
        <w:autoSpaceDN w:val="0"/>
        <w:spacing w:before="38" w:after="4" w:line="232" w:lineRule="exact"/>
        <w:ind w:left="1240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Поддержка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7"/>
          <w:sz w:val="23"/>
        </w:rPr>
        <w:t>x</w:t>
      </w:r>
      <w:r w:rsidRPr="00F83B75">
        <w:rPr>
          <w:rFonts w:ascii="Times New Roman" w:eastAsia="SimSun" w:hAnsi="Times New Roman"/>
          <w:color w:val="000000"/>
          <w:spacing w:val="7"/>
          <w:sz w:val="23"/>
          <w:lang w:val="ru-RU"/>
        </w:rPr>
        <w:t>86</w:t>
      </w:r>
      <w:r w:rsidRPr="00F83B75">
        <w:rPr>
          <w:rFonts w:ascii="Times New Roman" w:eastAsia="SimSun" w:hAnsi="Times New Roman"/>
          <w:color w:val="000000"/>
          <w:spacing w:val="-15"/>
          <w:sz w:val="23"/>
          <w:lang w:val="ru-RU"/>
        </w:rPr>
        <w:t>_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64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pacing w:val="13"/>
          <w:sz w:val="23"/>
        </w:rPr>
        <w:t>aarch</w:t>
      </w:r>
      <w:proofErr w:type="spellEnd"/>
      <w:r w:rsidRPr="00F83B75">
        <w:rPr>
          <w:rFonts w:ascii="Times New Roman" w:eastAsia="SimSun" w:hAnsi="Times New Roman"/>
          <w:color w:val="000000"/>
          <w:spacing w:val="13"/>
          <w:sz w:val="23"/>
          <w:lang w:val="ru-RU"/>
        </w:rPr>
        <w:t>64</w:t>
      </w:r>
    </w:p>
    <w:p w14:paraId="6672F477" w14:textId="77777777" w:rsidR="0047661A" w:rsidRPr="00F83B75" w:rsidRDefault="00000000">
      <w:pPr>
        <w:wordWrap w:val="0"/>
        <w:autoSpaceDE w:val="0"/>
        <w:autoSpaceDN w:val="0"/>
        <w:spacing w:before="7" w:after="4" w:line="263" w:lineRule="exact"/>
        <w:ind w:left="640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4"/>
          <w:sz w:val="23"/>
          <w:lang w:val="ru-RU"/>
        </w:rPr>
        <w:t>Создал</w:t>
      </w:r>
      <w:r w:rsidRPr="00F83B75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pacing w:val="6"/>
          <w:sz w:val="23"/>
        </w:rPr>
        <w:t>CMake</w:t>
      </w:r>
      <w:proofErr w:type="spellEnd"/>
      <w:r w:rsidRPr="00F83B75">
        <w:rPr>
          <w:rFonts w:ascii="Times New Roman" w:eastAsia="SimSun" w:hAnsi="Times New Roman"/>
          <w:color w:val="000000"/>
          <w:spacing w:val="-6"/>
          <w:sz w:val="23"/>
          <w:lang w:val="ru-RU"/>
        </w:rPr>
        <w:t>-</w:t>
      </w:r>
      <w:r w:rsidRPr="00F83B75">
        <w:rPr>
          <w:rFonts w:ascii="Times New Roman" w:eastAsia="SimSun" w:hAnsi="Times New Roman"/>
          <w:color w:val="000000"/>
          <w:spacing w:val="9"/>
          <w:sz w:val="23"/>
          <w:lang w:val="ru-RU"/>
        </w:rPr>
        <w:t>инфраструктуру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hyperlink r:id="rId38" w:history="1">
        <w:proofErr w:type="spellStart"/>
        <w:r>
          <w:rPr>
            <w:rFonts w:ascii="Arial" w:eastAsia="Arial" w:hAnsi="Arial"/>
            <w:color w:val="378E3C"/>
            <w:spacing w:val="-6"/>
            <w:sz w:val="19"/>
            <w:u w:val="single"/>
          </w:rPr>
          <w:t>SpdCMake</w:t>
        </w:r>
        <w:proofErr w:type="spellEnd"/>
      </w:hyperlink>
      <w:r w:rsidRPr="00F83B75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6"/>
          <w:sz w:val="23"/>
          <w:lang w:val="ru-RU"/>
        </w:rPr>
        <w:t>для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8"/>
          <w:sz w:val="23"/>
          <w:lang w:val="ru-RU"/>
        </w:rPr>
        <w:t>унификации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сборки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проектов</w:t>
      </w:r>
      <w:r w:rsidRPr="00F83B75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63195CF5" w14:textId="77777777" w:rsidR="0047661A" w:rsidRPr="00F83B75" w:rsidRDefault="00000000">
      <w:pPr>
        <w:wordWrap w:val="0"/>
        <w:autoSpaceDE w:val="0"/>
        <w:autoSpaceDN w:val="0"/>
        <w:spacing w:before="7" w:after="311" w:line="263" w:lineRule="exact"/>
        <w:ind w:left="640"/>
        <w:rPr>
          <w:lang w:val="ru-RU"/>
        </w:rPr>
      </w:pP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Настроил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9"/>
          <w:sz w:val="23"/>
        </w:rPr>
        <w:t>CI</w:t>
      </w:r>
      <w:r w:rsidRPr="00F83B75">
        <w:rPr>
          <w:rFonts w:ascii="Times New Roman" w:eastAsia="SimSun" w:hAnsi="Times New Roman"/>
          <w:color w:val="000000"/>
          <w:spacing w:val="28"/>
          <w:sz w:val="23"/>
          <w:lang w:val="ru-RU"/>
        </w:rPr>
        <w:t>/</w:t>
      </w:r>
      <w:r>
        <w:rPr>
          <w:rFonts w:ascii="Times New Roman" w:eastAsia="SimSun" w:hAnsi="Times New Roman"/>
          <w:color w:val="000000"/>
          <w:spacing w:val="-11"/>
          <w:sz w:val="23"/>
        </w:rPr>
        <w:t>CD</w:t>
      </w:r>
      <w:r w:rsidRPr="00F83B75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proofErr w:type="spellStart"/>
      <w:r w:rsidRPr="00F83B75">
        <w:rPr>
          <w:rFonts w:ascii="Times New Roman" w:eastAsia="SimSun" w:hAnsi="Times New Roman"/>
          <w:color w:val="000000"/>
          <w:spacing w:val="14"/>
          <w:sz w:val="23"/>
          <w:lang w:val="ru-RU"/>
        </w:rPr>
        <w:t>пайплайны</w:t>
      </w:r>
      <w:proofErr w:type="spellEnd"/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>
        <w:rPr>
          <w:rFonts w:ascii="Times New Roman" w:eastAsia="SimSun" w:hAnsi="Times New Roman"/>
          <w:color w:val="000000"/>
          <w:spacing w:val="-8"/>
          <w:sz w:val="23"/>
        </w:rPr>
        <w:t>GitL</w:t>
      </w:r>
      <w:hyperlink r:id="rId39" w:history="1">
        <w:r>
          <w:rPr>
            <w:rFonts w:ascii="Times New Roman" w:eastAsia="SimSun" w:hAnsi="Times New Roman"/>
            <w:color w:val="000000"/>
            <w:spacing w:val="16"/>
            <w:sz w:val="23"/>
          </w:rPr>
          <w:t>ab</w:t>
        </w:r>
      </w:hyperlink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 xml:space="preserve"> </w:t>
      </w:r>
      <w:hyperlink r:id="rId40" w:history="1">
        <w:r>
          <w:rPr>
            <w:rFonts w:ascii="Times New Roman" w:eastAsia="SimSun" w:hAnsi="Times New Roman"/>
            <w:color w:val="000000"/>
            <w:spacing w:val="-10"/>
            <w:sz w:val="23"/>
          </w:rPr>
          <w:t>CI</w:t>
        </w:r>
      </w:hyperlink>
      <w:hyperlink r:id="rId41" w:history="1">
        <w:r w:rsidRPr="00F83B75">
          <w:rPr>
            <w:rFonts w:ascii="Times New Roman" w:eastAsia="SimSun" w:hAnsi="Times New Roman"/>
            <w:color w:val="000000"/>
            <w:spacing w:val="-1"/>
            <w:sz w:val="23"/>
            <w:lang w:val="ru-RU"/>
          </w:rPr>
          <w:t>)</w:t>
        </w:r>
      </w:hyperlink>
      <w:r w:rsidRPr="00F83B75">
        <w:rPr>
          <w:rFonts w:ascii="Times New Roman" w:eastAsia="SimSun" w:hAnsi="Times New Roman"/>
          <w:color w:val="000000"/>
          <w:spacing w:val="-2"/>
          <w:sz w:val="23"/>
          <w:lang w:val="ru-RU"/>
        </w:rPr>
        <w:t xml:space="preserve"> </w:t>
      </w:r>
      <w:hyperlink r:id="rId42" w:history="1">
        <w:r w:rsidRPr="00F83B75">
          <w:rPr>
            <w:rFonts w:ascii="Times New Roman" w:eastAsia="SimSun" w:hAnsi="Times New Roman"/>
            <w:color w:val="000000"/>
            <w:spacing w:val="15"/>
            <w:sz w:val="23"/>
            <w:lang w:val="ru-RU"/>
          </w:rPr>
          <w:t>дл</w:t>
        </w:r>
      </w:hyperlink>
      <w:r w:rsidRPr="00F83B75">
        <w:rPr>
          <w:rFonts w:ascii="Times New Roman" w:eastAsia="SimSun" w:hAnsi="Times New Roman"/>
          <w:color w:val="000000"/>
          <w:spacing w:val="18"/>
          <w:sz w:val="23"/>
          <w:lang w:val="ru-RU"/>
        </w:rPr>
        <w:t>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автоматического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2"/>
          <w:sz w:val="23"/>
          <w:lang w:val="ru-RU"/>
        </w:rPr>
        <w:t>тестирования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F83B75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color w:val="000000"/>
          <w:spacing w:val="11"/>
          <w:sz w:val="23"/>
          <w:lang w:val="ru-RU"/>
        </w:rPr>
        <w:t>сборки</w:t>
      </w:r>
      <w:r w:rsidRPr="00F83B75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5F101A23" w14:textId="77777777" w:rsidR="0047661A" w:rsidRPr="00F83B75" w:rsidRDefault="00000000">
      <w:pPr>
        <w:wordWrap w:val="0"/>
        <w:autoSpaceDE w:val="0"/>
        <w:autoSpaceDN w:val="0"/>
        <w:spacing w:before="623" w:after="172" w:line="346" w:lineRule="exact"/>
        <w:ind w:left="40"/>
        <w:rPr>
          <w:b/>
          <w:bCs/>
          <w:sz w:val="36"/>
          <w:szCs w:val="36"/>
        </w:rPr>
      </w:pPr>
      <w:proofErr w:type="spellStart"/>
      <w:r w:rsidRPr="00F83B75">
        <w:rPr>
          <w:rFonts w:ascii="Times New Roman" w:eastAsia="SimSun" w:hAnsi="Times New Roman"/>
          <w:b/>
          <w:bCs/>
          <w:color w:val="000000"/>
          <w:spacing w:val="-6"/>
          <w:sz w:val="36"/>
          <w:szCs w:val="36"/>
        </w:rPr>
        <w:t>Технический</w:t>
      </w:r>
      <w:proofErr w:type="spellEnd"/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36"/>
          <w:szCs w:val="36"/>
        </w:rPr>
        <w:t xml:space="preserve"> </w:t>
      </w:r>
      <w:proofErr w:type="spellStart"/>
      <w:r w:rsidRPr="00F83B75">
        <w:rPr>
          <w:rFonts w:ascii="Times New Roman" w:eastAsia="SimSun" w:hAnsi="Times New Roman"/>
          <w:b/>
          <w:bCs/>
          <w:color w:val="000000"/>
          <w:spacing w:val="5"/>
          <w:sz w:val="36"/>
          <w:szCs w:val="36"/>
        </w:rPr>
        <w:t>стек</w:t>
      </w:r>
      <w:proofErr w:type="spellEnd"/>
    </w:p>
    <w:p w14:paraId="07C7A994" w14:textId="77777777" w:rsidR="0047661A" w:rsidRDefault="0047661A">
      <w:pPr>
        <w:wordWrap w:val="0"/>
        <w:autoSpaceDE w:val="0"/>
        <w:autoSpaceDN w:val="0"/>
        <w:spacing w:before="330" w:after="0" w:line="14" w:lineRule="exact"/>
      </w:pPr>
    </w:p>
    <w:tbl>
      <w:tblPr>
        <w:tblW w:w="0" w:type="auto"/>
        <w:tblInd w:w="69" w:type="dxa"/>
        <w:tblLayout w:type="fixed"/>
        <w:tblLook w:val="04A0" w:firstRow="1" w:lastRow="0" w:firstColumn="1" w:lastColumn="0" w:noHBand="0" w:noVBand="1"/>
      </w:tblPr>
      <w:tblGrid>
        <w:gridCol w:w="2085"/>
        <w:gridCol w:w="6000"/>
      </w:tblGrid>
      <w:tr w:rsidR="0047661A" w14:paraId="11C59452" w14:textId="77777777">
        <w:trPr>
          <w:trHeight w:hRule="exact" w:val="465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1C145B8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484"/>
              <w:rPr>
                <w:b/>
                <w:bCs/>
              </w:rPr>
            </w:pPr>
            <w:r w:rsidRPr="00F83B75">
              <w:rPr>
                <w:rFonts w:ascii="Times New Roman" w:eastAsia="SimSun" w:hAnsi="Times New Roman"/>
                <w:b/>
                <w:bCs/>
                <w:color w:val="000000"/>
                <w:spacing w:val="10"/>
                <w:sz w:val="23"/>
              </w:rPr>
              <w:t>Категория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E9C6B1A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2375"/>
              <w:rPr>
                <w:b/>
                <w:bCs/>
              </w:rPr>
            </w:pPr>
            <w:r w:rsidRPr="00F83B75">
              <w:rPr>
                <w:rFonts w:ascii="Times New Roman" w:eastAsia="SimSun" w:hAnsi="Times New Roman"/>
                <w:b/>
                <w:bCs/>
                <w:color w:val="000000"/>
                <w:spacing w:val="7"/>
                <w:sz w:val="23"/>
              </w:rPr>
              <w:t>Технологии</w:t>
            </w:r>
          </w:p>
        </w:tc>
      </w:tr>
      <w:tr w:rsidR="0047661A" w14:paraId="3E37B00F" w14:textId="77777777">
        <w:trPr>
          <w:trHeight w:hRule="exact" w:val="465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3D7D964" w14:textId="77777777" w:rsidR="0047661A" w:rsidRDefault="00000000">
            <w:pPr>
              <w:wordWrap w:val="0"/>
              <w:autoSpaceDE w:val="0"/>
              <w:autoSpaceDN w:val="0"/>
              <w:spacing w:before="89" w:after="0" w:line="228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-9"/>
                <w:sz w:val="23"/>
              </w:rPr>
              <w:t>CI</w:t>
            </w:r>
            <w:r>
              <w:rPr>
                <w:rFonts w:ascii="Times New Roman" w:eastAsia="SimSun" w:hAnsi="Times New Roman"/>
                <w:color w:val="000000"/>
                <w:spacing w:val="28"/>
                <w:sz w:val="23"/>
              </w:rPr>
              <w:t>/</w:t>
            </w:r>
            <w:r>
              <w:rPr>
                <w:rFonts w:ascii="Times New Roman" w:eastAsia="SimSun" w:hAnsi="Times New Roman"/>
                <w:color w:val="000000"/>
                <w:spacing w:val="-11"/>
                <w:sz w:val="23"/>
              </w:rPr>
              <w:t>CD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ABBB5BB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95"/>
            </w:pPr>
            <w:r>
              <w:rPr>
                <w:rFonts w:ascii="Times New Roman" w:eastAsia="SimSun" w:hAnsi="Times New Roman"/>
                <w:color w:val="000000"/>
                <w:sz w:val="23"/>
              </w:rPr>
              <w:t>GitLab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10"/>
                <w:sz w:val="23"/>
              </w:rPr>
              <w:t>CI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w w:val="101"/>
                <w:sz w:val="23"/>
              </w:rPr>
              <w:t>GitHub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Actions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4"/>
                <w:sz w:val="23"/>
              </w:rPr>
              <w:t>автоматизация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сборки</w:t>
            </w:r>
          </w:p>
        </w:tc>
      </w:tr>
      <w:tr w:rsidR="0047661A" w14:paraId="6EDFF8E7" w14:textId="77777777">
        <w:trPr>
          <w:trHeight w:hRule="exact" w:val="465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96A0337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Контейнеризация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30A5807" w14:textId="77777777" w:rsidR="0047661A" w:rsidRDefault="00000000">
            <w:pPr>
              <w:wordWrap w:val="0"/>
              <w:autoSpaceDE w:val="0"/>
              <w:autoSpaceDN w:val="0"/>
              <w:spacing w:before="123" w:after="0" w:line="228" w:lineRule="exact"/>
              <w:ind w:left="95"/>
            </w:pPr>
            <w:r>
              <w:rPr>
                <w:rFonts w:ascii="Times New Roman" w:eastAsia="SimSun" w:hAnsi="Times New Roman"/>
                <w:color w:val="000000"/>
                <w:spacing w:val="2"/>
                <w:sz w:val="23"/>
              </w:rPr>
              <w:t>Docker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18"/>
                <w:sz w:val="23"/>
              </w:rPr>
              <w:t>LXC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5"/>
                <w:sz w:val="23"/>
              </w:rPr>
              <w:t>Podman</w:t>
            </w:r>
          </w:p>
        </w:tc>
      </w:tr>
      <w:tr w:rsidR="0047661A" w14:paraId="46DF550E" w14:textId="77777777">
        <w:trPr>
          <w:trHeight w:hRule="exact" w:val="465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15CB992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Системы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сборки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D47CF0E" w14:textId="77777777" w:rsidR="0047661A" w:rsidRDefault="00000000">
            <w:pPr>
              <w:wordWrap w:val="0"/>
              <w:autoSpaceDE w:val="0"/>
              <w:autoSpaceDN w:val="0"/>
              <w:spacing w:before="72" w:after="0" w:line="279" w:lineRule="exact"/>
              <w:ind w:left="95"/>
            </w:pPr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CMake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Meson</w:t>
            </w:r>
            <w:r>
              <w:rPr>
                <w:rFonts w:ascii="Times New Roman" w:eastAsia="SimSun" w:hAnsi="Times New Roman"/>
                <w:color w:val="000000"/>
                <w:spacing w:val="28"/>
                <w:sz w:val="23"/>
              </w:rPr>
              <w:t>/</w:t>
            </w:r>
            <w:r>
              <w:rPr>
                <w:rFonts w:ascii="Times New Roman" w:eastAsia="SimSun" w:hAnsi="Times New Roman"/>
                <w:color w:val="000000"/>
                <w:w w:val="101"/>
                <w:sz w:val="23"/>
              </w:rPr>
              <w:t>Ninja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autotools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Make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pkg</w:t>
            </w:r>
            <w:r>
              <w:rPr>
                <w:rFonts w:ascii="Times New Roman" w:eastAsia="SimSun" w:hAnsi="Times New Roman"/>
                <w:color w:val="000000"/>
                <w:spacing w:val="-12"/>
                <w:sz w:val="23"/>
              </w:rPr>
              <w:t>-</w:t>
            </w:r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conﬁg</w:t>
            </w:r>
          </w:p>
        </w:tc>
      </w:tr>
      <w:tr w:rsidR="0047661A" w14:paraId="070230C6" w14:textId="77777777">
        <w:trPr>
          <w:trHeight w:hRule="exact" w:val="465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0CED56D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7"/>
                <w:sz w:val="23"/>
              </w:rPr>
              <w:t>Скриптинг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9DE7A30" w14:textId="77777777" w:rsidR="0047661A" w:rsidRDefault="00000000">
            <w:pPr>
              <w:wordWrap w:val="0"/>
              <w:autoSpaceDE w:val="0"/>
              <w:autoSpaceDN w:val="0"/>
              <w:spacing w:before="123" w:after="0" w:line="228" w:lineRule="exact"/>
              <w:ind w:left="95"/>
            </w:pP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Bash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9"/>
                <w:sz w:val="23"/>
              </w:rPr>
              <w:t>Python</w:t>
            </w:r>
          </w:p>
        </w:tc>
      </w:tr>
      <w:tr w:rsidR="0047661A" w14:paraId="7FC3EBDF" w14:textId="77777777">
        <w:trPr>
          <w:trHeight w:hRule="exact" w:val="465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A15D6C8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4"/>
                <w:sz w:val="23"/>
              </w:rPr>
              <w:t>Платформы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2DDBDB7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95"/>
            </w:pPr>
            <w:r>
              <w:rPr>
                <w:rFonts w:ascii="Times New Roman" w:eastAsia="SimSun" w:hAnsi="Times New Roman"/>
                <w:color w:val="000000"/>
                <w:spacing w:val="-3"/>
                <w:sz w:val="23"/>
              </w:rPr>
              <w:t>Linux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2"/>
                <w:sz w:val="23"/>
              </w:rPr>
              <w:t>(</w:t>
            </w:r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дистрибутивы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5"/>
                <w:sz w:val="23"/>
              </w:rPr>
              <w:t>ядро</w:t>
            </w:r>
            <w:r>
              <w:rPr>
                <w:rFonts w:ascii="Times New Roman" w:eastAsia="SimSun" w:hAnsi="Times New Roman"/>
                <w:color w:val="000000"/>
                <w:spacing w:val="-7"/>
                <w:sz w:val="23"/>
              </w:rPr>
              <w:t>),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8"/>
                <w:sz w:val="23"/>
              </w:rPr>
              <w:t>Эльбрус</w:t>
            </w:r>
            <w:r>
              <w:rPr>
                <w:rFonts w:ascii="Times New Roman" w:eastAsia="SimSun" w:hAnsi="Times New Roman"/>
                <w:color w:val="000000"/>
                <w:spacing w:val="-12"/>
                <w:sz w:val="23"/>
              </w:rPr>
              <w:t>-</w:t>
            </w: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2000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aarch64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7"/>
                <w:sz w:val="23"/>
              </w:rPr>
              <w:t>x86</w:t>
            </w:r>
          </w:p>
        </w:tc>
      </w:tr>
    </w:tbl>
    <w:p w14:paraId="1A3CB46A" w14:textId="77777777" w:rsidR="0047661A" w:rsidRPr="00F83B75" w:rsidRDefault="00000000">
      <w:pPr>
        <w:wordWrap w:val="0"/>
        <w:autoSpaceDE w:val="0"/>
        <w:autoSpaceDN w:val="0"/>
        <w:spacing w:before="495" w:after="172" w:line="346" w:lineRule="exact"/>
        <w:ind w:left="40"/>
        <w:rPr>
          <w:b/>
          <w:bCs/>
          <w:sz w:val="36"/>
          <w:szCs w:val="36"/>
        </w:rPr>
      </w:pPr>
      <w:r w:rsidRPr="00F83B75">
        <w:rPr>
          <w:rFonts w:ascii="Times New Roman" w:eastAsia="SimSun" w:hAnsi="Times New Roman"/>
          <w:b/>
          <w:bCs/>
          <w:color w:val="000000"/>
          <w:sz w:val="36"/>
          <w:szCs w:val="36"/>
        </w:rPr>
        <w:t>Избранные</w:t>
      </w:r>
      <w:r w:rsidRPr="00F83B75">
        <w:rPr>
          <w:rFonts w:ascii="Times New Roman" w:eastAsia="Times New Roman" w:hAnsi="Times New Roman"/>
          <w:b/>
          <w:bCs/>
          <w:color w:val="000000"/>
          <w:spacing w:val="-6"/>
          <w:sz w:val="36"/>
          <w:szCs w:val="36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5"/>
          <w:sz w:val="36"/>
          <w:szCs w:val="36"/>
        </w:rPr>
        <w:t>проекты</w:t>
      </w:r>
    </w:p>
    <w:p w14:paraId="25E1F74A" w14:textId="77777777" w:rsidR="0047661A" w:rsidRDefault="0047661A">
      <w:pPr>
        <w:wordWrap w:val="0"/>
        <w:autoSpaceDE w:val="0"/>
        <w:autoSpaceDN w:val="0"/>
        <w:spacing w:before="330" w:after="0" w:line="14" w:lineRule="exact"/>
      </w:pPr>
    </w:p>
    <w:tbl>
      <w:tblPr>
        <w:tblW w:w="0" w:type="auto"/>
        <w:tblInd w:w="69" w:type="dxa"/>
        <w:tblLayout w:type="fixed"/>
        <w:tblLook w:val="04A0" w:firstRow="1" w:lastRow="0" w:firstColumn="1" w:lastColumn="0" w:noHBand="0" w:noVBand="1"/>
      </w:tblPr>
      <w:tblGrid>
        <w:gridCol w:w="1080"/>
        <w:gridCol w:w="10035"/>
      </w:tblGrid>
      <w:tr w:rsidR="0047661A" w14:paraId="02DCB63A" w14:textId="77777777">
        <w:trPr>
          <w:trHeight w:hRule="exact" w:val="46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8D88EDF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139"/>
            </w:pP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Проект</w:t>
            </w:r>
          </w:p>
        </w:tc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6EDFBAB" w14:textId="77777777" w:rsidR="0047661A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4490"/>
            </w:pPr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Описание</w:t>
            </w:r>
          </w:p>
        </w:tc>
      </w:tr>
      <w:tr w:rsidR="0047661A" w14:paraId="00DC9A26" w14:textId="77777777">
        <w:trPr>
          <w:trHeight w:hRule="exact" w:val="73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8478025" w14:textId="77777777" w:rsidR="0047661A" w:rsidRDefault="00000000">
            <w:pPr>
              <w:wordWrap w:val="0"/>
              <w:autoSpaceDE w:val="0"/>
              <w:autoSpaceDN w:val="0"/>
              <w:spacing w:before="295" w:after="0" w:line="185" w:lineRule="exact"/>
              <w:ind w:left="83"/>
            </w:pPr>
            <w:hyperlink r:id="rId43" w:history="1">
              <w:r>
                <w:rPr>
                  <w:rFonts w:ascii="Times New Roman" w:eastAsia="SimSun" w:hAnsi="Times New Roman"/>
                  <w:color w:val="378E3C"/>
                  <w:spacing w:val="35"/>
                  <w:sz w:val="19"/>
                </w:rPr>
                <w:t>lfspd</w:t>
              </w:r>
            </w:hyperlink>
          </w:p>
        </w:tc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A0C0AAD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7"/>
              <w:rPr>
                <w:lang w:val="ru-RU"/>
              </w:rPr>
            </w:pPr>
            <w:r w:rsidRPr="00F83B75">
              <w:rPr>
                <w:rFonts w:ascii="Times New Roman" w:eastAsia="SimSun" w:hAnsi="Times New Roman"/>
                <w:color w:val="000000"/>
                <w:spacing w:val="11"/>
                <w:sz w:val="23"/>
                <w:lang w:val="ru-RU"/>
              </w:rPr>
              <w:t>Автоматическая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сборка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3"/>
                <w:sz w:val="23"/>
              </w:rPr>
              <w:t>Linux</w:t>
            </w:r>
            <w:r w:rsidRPr="00F83B75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F83B75">
              <w:rPr>
                <w:rFonts w:ascii="Times New Roman" w:eastAsia="SimSun" w:hAnsi="Times New Roman"/>
                <w:color w:val="000000"/>
                <w:spacing w:val="10"/>
                <w:sz w:val="23"/>
                <w:lang w:val="ru-RU"/>
              </w:rPr>
              <w:t>дистрибутива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для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6"/>
                <w:sz w:val="23"/>
                <w:lang w:val="ru-RU"/>
              </w:rPr>
              <w:t>научных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вычислений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-2"/>
                <w:sz w:val="23"/>
                <w:lang w:val="ru-RU"/>
              </w:rPr>
              <w:t>(</w:t>
            </w:r>
            <w:r>
              <w:rPr>
                <w:rFonts w:ascii="Times New Roman" w:eastAsia="SimSun" w:hAnsi="Times New Roman"/>
                <w:color w:val="000000"/>
                <w:spacing w:val="9"/>
                <w:sz w:val="23"/>
              </w:rPr>
              <w:t>Python</w:t>
            </w:r>
            <w:r w:rsidRPr="00F83B75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chroot</w:t>
            </w:r>
            <w:r w:rsidRPr="00F83B75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2"/>
                <w:sz w:val="23"/>
              </w:rPr>
              <w:t>Docker</w:t>
            </w:r>
            <w:r w:rsidRPr="00F83B75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</w:p>
          <w:p w14:paraId="5B02434C" w14:textId="77777777" w:rsidR="0047661A" w:rsidRDefault="00000000">
            <w:pPr>
              <w:wordWrap w:val="0"/>
              <w:autoSpaceDE w:val="0"/>
              <w:autoSpaceDN w:val="0"/>
              <w:spacing w:before="41" w:after="0" w:line="228" w:lineRule="exact"/>
              <w:ind w:left="87"/>
            </w:pPr>
            <w:r>
              <w:rPr>
                <w:rFonts w:ascii="Times New Roman" w:eastAsia="SimSun" w:hAnsi="Times New Roman"/>
                <w:color w:val="000000"/>
                <w:spacing w:val="17"/>
                <w:sz w:val="23"/>
              </w:rPr>
              <w:t>bash</w:t>
            </w:r>
            <w:r>
              <w:rPr>
                <w:rFonts w:ascii="Times New Roman" w:eastAsia="SimSun" w:hAnsi="Times New Roman"/>
                <w:color w:val="000000"/>
                <w:w w:val="99"/>
                <w:sz w:val="23"/>
              </w:rPr>
              <w:t>)</w:t>
            </w:r>
          </w:p>
        </w:tc>
      </w:tr>
      <w:tr w:rsidR="0047661A" w:rsidRPr="00F83B75" w14:paraId="67E6D4C2" w14:textId="77777777">
        <w:trPr>
          <w:trHeight w:hRule="exact" w:val="46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A12479F" w14:textId="77777777" w:rsidR="0047661A" w:rsidRDefault="00000000">
            <w:pPr>
              <w:wordWrap w:val="0"/>
              <w:autoSpaceDE w:val="0"/>
              <w:autoSpaceDN w:val="0"/>
              <w:spacing w:before="160" w:after="0" w:line="185" w:lineRule="exact"/>
              <w:ind w:left="83"/>
            </w:pPr>
            <w:hyperlink r:id="rId44" w:history="1">
              <w:r>
                <w:rPr>
                  <w:rFonts w:ascii="Times New Roman" w:eastAsia="SimSun" w:hAnsi="Times New Roman"/>
                  <w:color w:val="378E3C"/>
                  <w:spacing w:val="4"/>
                  <w:sz w:val="19"/>
                </w:rPr>
                <w:t>SpdCMake</w:t>
              </w:r>
            </w:hyperlink>
          </w:p>
        </w:tc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A5271DC" w14:textId="77777777" w:rsidR="0047661A" w:rsidRPr="00F83B75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7"/>
              <w:rPr>
                <w:lang w:val="ru-RU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CMake</w:t>
            </w:r>
            <w:proofErr w:type="spellEnd"/>
            <w:r w:rsidRPr="00F83B75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F83B75">
              <w:rPr>
                <w:rFonts w:ascii="Times New Roman" w:eastAsia="SimSun" w:hAnsi="Times New Roman"/>
                <w:color w:val="000000"/>
                <w:spacing w:val="6"/>
                <w:sz w:val="23"/>
                <w:lang w:val="ru-RU"/>
              </w:rPr>
              <w:t>функции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6"/>
                <w:sz w:val="23"/>
                <w:lang w:val="ru-RU"/>
              </w:rPr>
              <w:t>для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8"/>
                <w:sz w:val="23"/>
                <w:lang w:val="ru-RU"/>
              </w:rPr>
              <w:t>унификации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1"/>
                <w:sz w:val="23"/>
                <w:lang w:val="ru-RU"/>
              </w:rPr>
              <w:t>сборки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20"/>
                <w:sz w:val="23"/>
                <w:lang w:val="ru-RU"/>
              </w:rPr>
              <w:t>в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F83B75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эксперименте</w:t>
            </w:r>
            <w:r w:rsidRPr="00F83B75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"/>
                <w:sz w:val="23"/>
              </w:rPr>
              <w:t>SPD</w:t>
            </w:r>
          </w:p>
        </w:tc>
      </w:tr>
    </w:tbl>
    <w:p w14:paraId="1D7CF1C7" w14:textId="77777777" w:rsidR="0047661A" w:rsidRPr="00F83B75" w:rsidRDefault="00000000">
      <w:pPr>
        <w:wordWrap w:val="0"/>
        <w:autoSpaceDE w:val="0"/>
        <w:autoSpaceDN w:val="0"/>
        <w:spacing w:before="495" w:after="155" w:line="346" w:lineRule="exact"/>
        <w:ind w:left="40"/>
        <w:rPr>
          <w:b/>
          <w:bCs/>
          <w:sz w:val="36"/>
          <w:szCs w:val="36"/>
          <w:lang w:val="ru-RU"/>
        </w:rPr>
      </w:pPr>
      <w:r w:rsidRPr="00F83B75">
        <w:rPr>
          <w:rFonts w:ascii="Times New Roman" w:eastAsia="SimSun" w:hAnsi="Times New Roman"/>
          <w:b/>
          <w:bCs/>
          <w:color w:val="000000"/>
          <w:sz w:val="36"/>
          <w:szCs w:val="36"/>
          <w:lang w:val="ru-RU"/>
        </w:rPr>
        <w:t>Образование</w:t>
      </w:r>
    </w:p>
    <w:p w14:paraId="5D54329D" w14:textId="77777777" w:rsidR="0047661A" w:rsidRPr="00F83B75" w:rsidRDefault="00000000">
      <w:pPr>
        <w:wordWrap w:val="0"/>
        <w:autoSpaceDE w:val="0"/>
        <w:autoSpaceDN w:val="0"/>
        <w:spacing w:before="311" w:after="4" w:line="280" w:lineRule="exact"/>
        <w:ind w:left="40"/>
        <w:rPr>
          <w:b/>
          <w:bCs/>
          <w:sz w:val="28"/>
          <w:szCs w:val="28"/>
          <w:lang w:val="ru-RU"/>
        </w:rPr>
      </w:pPr>
      <w:r w:rsidRPr="00F83B75">
        <w:rPr>
          <w:rFonts w:ascii="Times New Roman" w:eastAsia="SimSun" w:hAnsi="Times New Roman"/>
          <w:b/>
          <w:bCs/>
          <w:color w:val="000000"/>
          <w:spacing w:val="11"/>
          <w:sz w:val="28"/>
          <w:szCs w:val="28"/>
          <w:lang w:val="ru-RU"/>
        </w:rPr>
        <w:t>Харьковский</w:t>
      </w:r>
      <w:r w:rsidRPr="00F83B75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14"/>
          <w:sz w:val="28"/>
          <w:szCs w:val="28"/>
          <w:lang w:val="ru-RU"/>
        </w:rPr>
        <w:t>национальный</w:t>
      </w:r>
      <w:r w:rsidRPr="00F83B75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11"/>
          <w:sz w:val="28"/>
          <w:szCs w:val="28"/>
          <w:lang w:val="ru-RU"/>
        </w:rPr>
        <w:t>университет</w:t>
      </w:r>
      <w:r w:rsidRPr="00F83B75">
        <w:rPr>
          <w:rFonts w:ascii="Times New Roman" w:eastAsia="Times New Roman" w:hAnsi="Times New Roman"/>
          <w:b/>
          <w:bCs/>
          <w:color w:val="000000"/>
          <w:spacing w:val="-2"/>
          <w:sz w:val="28"/>
          <w:szCs w:val="28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-2"/>
          <w:sz w:val="28"/>
          <w:szCs w:val="28"/>
          <w:lang w:val="ru-RU"/>
        </w:rPr>
        <w:t>(</w:t>
      </w:r>
      <w:r w:rsidRPr="00F83B75">
        <w:rPr>
          <w:rFonts w:ascii="Times New Roman" w:eastAsia="SimSun" w:hAnsi="Times New Roman"/>
          <w:b/>
          <w:bCs/>
          <w:color w:val="000000"/>
          <w:spacing w:val="12"/>
          <w:sz w:val="28"/>
          <w:szCs w:val="28"/>
          <w:lang w:val="ru-RU"/>
        </w:rPr>
        <w:t>1981</w:t>
      </w:r>
      <w:r w:rsidRPr="00F83B75">
        <w:rPr>
          <w:rFonts w:ascii="Times New Roman" w:eastAsia="Times New Roman" w:hAnsi="Times New Roman"/>
          <w:b/>
          <w:bCs/>
          <w:color w:val="000000"/>
          <w:spacing w:val="-2"/>
          <w:sz w:val="28"/>
          <w:szCs w:val="28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34"/>
          <w:sz w:val="28"/>
          <w:szCs w:val="28"/>
          <w:lang w:val="ru-RU"/>
        </w:rPr>
        <w:t>–</w:t>
      </w:r>
      <w:r w:rsidRPr="00F83B75">
        <w:rPr>
          <w:rFonts w:ascii="Times New Roman" w:eastAsia="Times New Roman" w:hAnsi="Times New Roman"/>
          <w:b/>
          <w:bCs/>
          <w:color w:val="000000"/>
          <w:spacing w:val="-2"/>
          <w:sz w:val="28"/>
          <w:szCs w:val="28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12"/>
          <w:sz w:val="28"/>
          <w:szCs w:val="28"/>
          <w:lang w:val="ru-RU"/>
        </w:rPr>
        <w:t>1987</w:t>
      </w:r>
      <w:r w:rsidRPr="00F83B75">
        <w:rPr>
          <w:rFonts w:ascii="Times New Roman" w:eastAsia="SimSun" w:hAnsi="Times New Roman"/>
          <w:b/>
          <w:bCs/>
          <w:color w:val="000000"/>
          <w:w w:val="99"/>
          <w:sz w:val="28"/>
          <w:szCs w:val="28"/>
          <w:lang w:val="ru-RU"/>
        </w:rPr>
        <w:t>)</w:t>
      </w:r>
    </w:p>
    <w:p w14:paraId="02268A47" w14:textId="77777777" w:rsidR="0047661A" w:rsidRPr="00F83B75" w:rsidRDefault="00000000">
      <w:pPr>
        <w:wordWrap w:val="0"/>
        <w:autoSpaceDE w:val="0"/>
        <w:autoSpaceDN w:val="0"/>
        <w:spacing w:before="7" w:after="19" w:line="263" w:lineRule="exact"/>
        <w:ind w:left="40"/>
        <w:rPr>
          <w:b/>
          <w:bCs/>
          <w:lang w:val="ru-RU"/>
        </w:rPr>
      </w:pPr>
      <w:r w:rsidRPr="00F83B75">
        <w:rPr>
          <w:rFonts w:ascii="Times New Roman" w:eastAsia="SimSun" w:hAnsi="Times New Roman"/>
          <w:b/>
          <w:bCs/>
          <w:color w:val="000000"/>
          <w:spacing w:val="10"/>
          <w:sz w:val="23"/>
          <w:lang w:val="ru-RU"/>
        </w:rPr>
        <w:t>Физико</w:t>
      </w:r>
      <w:r w:rsidRPr="00F83B75">
        <w:rPr>
          <w:rFonts w:ascii="Times New Roman" w:eastAsia="SimSun" w:hAnsi="Times New Roman"/>
          <w:b/>
          <w:bCs/>
          <w:color w:val="000000"/>
          <w:spacing w:val="-6"/>
          <w:sz w:val="23"/>
          <w:lang w:val="ru-RU"/>
        </w:rPr>
        <w:t>-</w:t>
      </w:r>
      <w:r w:rsidRPr="00F83B75">
        <w:rPr>
          <w:rFonts w:ascii="Times New Roman" w:eastAsia="SimSun" w:hAnsi="Times New Roman"/>
          <w:b/>
          <w:bCs/>
          <w:color w:val="000000"/>
          <w:spacing w:val="10"/>
          <w:sz w:val="23"/>
          <w:lang w:val="ru-RU"/>
        </w:rPr>
        <w:t>технический</w:t>
      </w:r>
      <w:r w:rsidRPr="00F83B75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F83B75">
        <w:rPr>
          <w:rFonts w:ascii="Times New Roman" w:eastAsia="SimSun" w:hAnsi="Times New Roman"/>
          <w:b/>
          <w:bCs/>
          <w:color w:val="000000"/>
          <w:spacing w:val="11"/>
          <w:sz w:val="23"/>
          <w:lang w:val="ru-RU"/>
        </w:rPr>
        <w:t>факультет</w:t>
      </w:r>
    </w:p>
    <w:p w14:paraId="1B938616" w14:textId="77777777" w:rsidR="0047661A" w:rsidRDefault="00000000">
      <w:pPr>
        <w:wordWrap w:val="0"/>
        <w:autoSpaceDE w:val="0"/>
        <w:autoSpaceDN w:val="0"/>
        <w:spacing w:before="38" w:after="0" w:line="232" w:lineRule="exact"/>
        <w:ind w:left="40"/>
      </w:pPr>
      <w:proofErr w:type="spellStart"/>
      <w:r>
        <w:rPr>
          <w:rFonts w:ascii="Times New Roman" w:eastAsia="SimSun" w:hAnsi="Times New Roman"/>
          <w:color w:val="000000"/>
          <w:spacing w:val="11"/>
          <w:sz w:val="23"/>
        </w:rPr>
        <w:t>Специальность</w:t>
      </w:r>
      <w:proofErr w:type="spellEnd"/>
      <w:r>
        <w:rPr>
          <w:rFonts w:ascii="Times New Roman" w:eastAsia="SimSun" w:hAnsi="Times New Roman"/>
          <w:color w:val="000000"/>
          <w:spacing w:val="-14"/>
          <w:sz w:val="23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3"/>
        </w:rPr>
        <w:t xml:space="preserve"> </w:t>
      </w:r>
      <w:proofErr w:type="spellStart"/>
      <w:r w:rsidRPr="00F83B75">
        <w:rPr>
          <w:rFonts w:ascii="Times New Roman" w:eastAsia="SimSun" w:hAnsi="Times New Roman"/>
          <w:b/>
          <w:bCs/>
          <w:color w:val="000000"/>
          <w:spacing w:val="16"/>
          <w:sz w:val="23"/>
        </w:rPr>
        <w:t>экспериментальная</w:t>
      </w:r>
      <w:proofErr w:type="spellEnd"/>
      <w:r w:rsidRPr="00F83B75">
        <w:rPr>
          <w:rFonts w:ascii="Times New Roman" w:eastAsia="Times New Roman" w:hAnsi="Times New Roman"/>
          <w:b/>
          <w:bCs/>
          <w:color w:val="000000"/>
          <w:spacing w:val="-1"/>
          <w:sz w:val="23"/>
        </w:rPr>
        <w:t xml:space="preserve"> </w:t>
      </w:r>
      <w:proofErr w:type="spellStart"/>
      <w:r w:rsidRPr="00F83B75">
        <w:rPr>
          <w:rFonts w:ascii="Times New Roman" w:eastAsia="SimSun" w:hAnsi="Times New Roman"/>
          <w:b/>
          <w:bCs/>
          <w:color w:val="000000"/>
          <w:spacing w:val="18"/>
          <w:sz w:val="23"/>
        </w:rPr>
        <w:t>ядерная</w:t>
      </w:r>
      <w:proofErr w:type="spellEnd"/>
      <w:r w:rsidRPr="00F83B75">
        <w:rPr>
          <w:rFonts w:ascii="Times New Roman" w:eastAsia="Times New Roman" w:hAnsi="Times New Roman"/>
          <w:b/>
          <w:bCs/>
          <w:color w:val="000000"/>
          <w:spacing w:val="-1"/>
          <w:sz w:val="23"/>
        </w:rPr>
        <w:t xml:space="preserve"> </w:t>
      </w:r>
      <w:proofErr w:type="spellStart"/>
      <w:r w:rsidRPr="00F83B75">
        <w:rPr>
          <w:rFonts w:ascii="Times New Roman" w:eastAsia="SimSun" w:hAnsi="Times New Roman"/>
          <w:b/>
          <w:bCs/>
          <w:color w:val="000000"/>
          <w:spacing w:val="15"/>
          <w:sz w:val="23"/>
        </w:rPr>
        <w:t>физика</w:t>
      </w:r>
      <w:proofErr w:type="spellEnd"/>
    </w:p>
    <w:sectPr w:rsidR="0047661A" w:rsidSect="00034616">
      <w:pgSz w:w="12240" w:h="15840"/>
      <w:pgMar w:top="0" w:right="515" w:bottom="1440" w:left="508" w:header="720" w:footer="720" w:gutter="0"/>
      <w:cols w:space="720" w:equalWidth="0">
        <w:col w:w="11217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503455">
    <w:abstractNumId w:val="8"/>
  </w:num>
  <w:num w:numId="2" w16cid:durableId="1837650856">
    <w:abstractNumId w:val="6"/>
  </w:num>
  <w:num w:numId="3" w16cid:durableId="2133356426">
    <w:abstractNumId w:val="5"/>
  </w:num>
  <w:num w:numId="4" w16cid:durableId="2065137291">
    <w:abstractNumId w:val="4"/>
  </w:num>
  <w:num w:numId="5" w16cid:durableId="2019574459">
    <w:abstractNumId w:val="7"/>
  </w:num>
  <w:num w:numId="6" w16cid:durableId="1448744064">
    <w:abstractNumId w:val="3"/>
  </w:num>
  <w:num w:numId="7" w16cid:durableId="7685352">
    <w:abstractNumId w:val="2"/>
  </w:num>
  <w:num w:numId="8" w16cid:durableId="143012915">
    <w:abstractNumId w:val="1"/>
  </w:num>
  <w:num w:numId="9" w16cid:durableId="17723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noPunctuationKerning/>
  <w:characterSpacingControl w:val="compressPunctuationAndJapaneseKana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61A"/>
    <w:rsid w:val="00764388"/>
    <w:rsid w:val="00AA1D8D"/>
    <w:rsid w:val="00B47730"/>
    <w:rsid w:val="00CB0664"/>
    <w:rsid w:val="00F83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55280F"/>
  <w14:defaultImageDpi w14:val="300"/>
  <w15:docId w15:val="{057933E6-A03F-404C-A559-2279A56D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valeriy.onuchin@yandex.ru" TargetMode="External"/><Relationship Id="rId18" Type="http://schemas.openxmlformats.org/officeDocument/2006/relationships/hyperlink" Target="mailto:valeriy.onuchin@yandex.ru" TargetMode="External"/><Relationship Id="rId26" Type="http://schemas.openxmlformats.org/officeDocument/2006/relationships/hyperlink" Target="https://github.com/x2v0/Resume" TargetMode="External"/><Relationship Id="rId39" Type="http://schemas.openxmlformats.org/officeDocument/2006/relationships/hyperlink" Target="https://git.jinr.ru/x2v0/spdcmake" TargetMode="External"/><Relationship Id="rId21" Type="http://schemas.openxmlformats.org/officeDocument/2006/relationships/hyperlink" Target="https://github.com/x2v0" TargetMode="External"/><Relationship Id="rId34" Type="http://schemas.openxmlformats.org/officeDocument/2006/relationships/image" Target="media/image13.png"/><Relationship Id="rId42" Type="http://schemas.openxmlformats.org/officeDocument/2006/relationships/hyperlink" Target="https://git.jinr.ru/x2v0/spdcmake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mailto:valeriy.onuchin@yandex.ru" TargetMode="Externa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/x2v0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hyperlink" Target="https://git.jinr.ru/x2v0/spdcmake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valeriy.onuchin@yandex.ru" TargetMode="External"/><Relationship Id="rId23" Type="http://schemas.openxmlformats.org/officeDocument/2006/relationships/hyperlink" Target="https://github.com/x2v0" TargetMode="External"/><Relationship Id="rId28" Type="http://schemas.openxmlformats.org/officeDocument/2006/relationships/hyperlink" Target="https://github.com/x2v0/lfspd/blob/main/README.ru.md" TargetMode="External"/><Relationship Id="rId36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hyperlink" Target="mailto:valeriy.onuchin@yandex.ru" TargetMode="External"/><Relationship Id="rId31" Type="http://schemas.openxmlformats.org/officeDocument/2006/relationships/image" Target="media/image10.png"/><Relationship Id="rId44" Type="http://schemas.openxmlformats.org/officeDocument/2006/relationships/hyperlink" Target="https://git.jinr.ru/x2v0/spdcmak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valeriy.onuchin@yandex.ru" TargetMode="External"/><Relationship Id="rId22" Type="http://schemas.openxmlformats.org/officeDocument/2006/relationships/hyperlink" Target="https://github.com/x2v0" TargetMode="External"/><Relationship Id="rId27" Type="http://schemas.openxmlformats.org/officeDocument/2006/relationships/hyperlink" Target="https://github.com/x2v0/lfspd/blob/main/README.ru.md" TargetMode="Externa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hyperlink" Target="https://github.com/x2v0/lfspd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hyperlink" Target="mailto:valeriy.onuchin@yandex.ru" TargetMode="External"/><Relationship Id="rId25" Type="http://schemas.openxmlformats.org/officeDocument/2006/relationships/hyperlink" Target="https://github.com/x2v0/Resume" TargetMode="External"/><Relationship Id="rId33" Type="http://schemas.openxmlformats.org/officeDocument/2006/relationships/image" Target="media/image12.png"/><Relationship Id="rId38" Type="http://schemas.openxmlformats.org/officeDocument/2006/relationships/hyperlink" Target="https://git.jinr.ru/x2v0/spdcmake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ithub.com/x2v0" TargetMode="External"/><Relationship Id="rId41" Type="http://schemas.openxmlformats.org/officeDocument/2006/relationships/hyperlink" Target="https://git.jinr.ru/x2v0/spdcma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Valeriy Onuchin</cp:lastModifiedBy>
  <cp:revision>2</cp:revision>
  <dcterms:created xsi:type="dcterms:W3CDTF">2026-04-01T04:23:00Z</dcterms:created>
  <dcterms:modified xsi:type="dcterms:W3CDTF">2026-04-01T04:26:00Z</dcterms:modified>
  <cp:category/>
</cp:coreProperties>
</file>
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92274" w14:textId="77777777" w:rsidR="00E5506F" w:rsidRDefault="00000000">
      <w:pPr>
        <w:wordWrap w:val="0"/>
        <w:autoSpaceDE w:val="0"/>
        <w:autoSpaceDN w:val="0"/>
        <w:spacing w:after="189" w:line="14" w:lineRule="exact"/>
      </w:pPr>
      <w:r>
        <w:rPr>
          <w:noProof/>
        </w:rPr>
        <w:drawing>
          <wp:anchor distT="0" distB="0" distL="0" distR="0" simplePos="0" relativeHeight="251658240" behindDoc="1" locked="0" layoutInCell="1" allowOverlap="1" wp14:anchorId="10D797F1" wp14:editId="39ECBF35">
            <wp:simplePos x="0" y="0"/>
            <wp:positionH relativeFrom="page">
              <wp:posOffset>571500</wp:posOffset>
            </wp:positionH>
            <wp:positionV relativeFrom="page">
              <wp:posOffset>3035300</wp:posOffset>
            </wp:positionV>
            <wp:extent cx="63500" cy="508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264" behindDoc="1" locked="0" layoutInCell="1" allowOverlap="1" wp14:anchorId="4A70391B" wp14:editId="4E4BAD61">
            <wp:simplePos x="0" y="0"/>
            <wp:positionH relativeFrom="page">
              <wp:posOffset>571500</wp:posOffset>
            </wp:positionH>
            <wp:positionV relativeFrom="page">
              <wp:posOffset>3200400</wp:posOffset>
            </wp:positionV>
            <wp:extent cx="1231900" cy="1016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319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0288" behindDoc="1" locked="0" layoutInCell="1" allowOverlap="1" wp14:anchorId="484743A5" wp14:editId="70FAEFDF">
            <wp:simplePos x="0" y="0"/>
            <wp:positionH relativeFrom="page">
              <wp:posOffset>342900</wp:posOffset>
            </wp:positionH>
            <wp:positionV relativeFrom="page">
              <wp:posOffset>3467100</wp:posOffset>
            </wp:positionV>
            <wp:extent cx="7086600" cy="254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2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1312" behindDoc="1" locked="0" layoutInCell="1" allowOverlap="1" wp14:anchorId="65D14388" wp14:editId="2818AC9F">
            <wp:simplePos x="0" y="0"/>
            <wp:positionH relativeFrom="page">
              <wp:posOffset>571500</wp:posOffset>
            </wp:positionH>
            <wp:positionV relativeFrom="page">
              <wp:posOffset>4203700</wp:posOffset>
            </wp:positionV>
            <wp:extent cx="63500" cy="635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2336" behindDoc="1" locked="0" layoutInCell="1" allowOverlap="1" wp14:anchorId="55A31F09" wp14:editId="6DEA7CDA">
            <wp:simplePos x="0" y="0"/>
            <wp:positionH relativeFrom="page">
              <wp:posOffset>571500</wp:posOffset>
            </wp:positionH>
            <wp:positionV relativeFrom="page">
              <wp:posOffset>4546600</wp:posOffset>
            </wp:positionV>
            <wp:extent cx="63500" cy="6350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3360" behindDoc="1" locked="0" layoutInCell="1" allowOverlap="1" wp14:anchorId="57C49634" wp14:editId="2BC32F05">
            <wp:simplePos x="0" y="0"/>
            <wp:positionH relativeFrom="page">
              <wp:posOffset>571500</wp:posOffset>
            </wp:positionH>
            <wp:positionV relativeFrom="page">
              <wp:posOffset>6972300</wp:posOffset>
            </wp:positionV>
            <wp:extent cx="63500" cy="6350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4384" behindDoc="1" locked="0" layoutInCell="1" allowOverlap="1" wp14:anchorId="79EF9C65" wp14:editId="784FB6C4">
            <wp:simplePos x="0" y="0"/>
            <wp:positionH relativeFrom="page">
              <wp:posOffset>342900</wp:posOffset>
            </wp:positionH>
            <wp:positionV relativeFrom="page">
              <wp:posOffset>7404100</wp:posOffset>
            </wp:positionV>
            <wp:extent cx="7086600" cy="2540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2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5408" behindDoc="1" locked="0" layoutInCell="1" allowOverlap="1" wp14:anchorId="25236295" wp14:editId="5989BED3">
            <wp:simplePos x="0" y="0"/>
            <wp:positionH relativeFrom="page">
              <wp:posOffset>571500</wp:posOffset>
            </wp:positionH>
            <wp:positionV relativeFrom="page">
              <wp:posOffset>8153400</wp:posOffset>
            </wp:positionV>
            <wp:extent cx="63500" cy="5080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6432" behindDoc="1" locked="0" layoutInCell="1" allowOverlap="1" wp14:anchorId="146A968C" wp14:editId="581E2FEE">
            <wp:simplePos x="0" y="0"/>
            <wp:positionH relativeFrom="page">
              <wp:posOffset>952500</wp:posOffset>
            </wp:positionH>
            <wp:positionV relativeFrom="page">
              <wp:posOffset>8636000</wp:posOffset>
            </wp:positionV>
            <wp:extent cx="63500" cy="7620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7456" behindDoc="1" locked="0" layoutInCell="1" allowOverlap="1" wp14:anchorId="1921AAB6" wp14:editId="3B9EB526">
            <wp:simplePos x="0" y="0"/>
            <wp:positionH relativeFrom="page">
              <wp:posOffset>952500</wp:posOffset>
            </wp:positionH>
            <wp:positionV relativeFrom="page">
              <wp:posOffset>8978900</wp:posOffset>
            </wp:positionV>
            <wp:extent cx="63500" cy="7620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8480" behindDoc="1" locked="0" layoutInCell="1" allowOverlap="1" wp14:anchorId="52985303" wp14:editId="38B57C9F">
            <wp:simplePos x="0" y="0"/>
            <wp:positionH relativeFrom="page">
              <wp:posOffset>571500</wp:posOffset>
            </wp:positionH>
            <wp:positionV relativeFrom="page">
              <wp:posOffset>9309100</wp:posOffset>
            </wp:positionV>
            <wp:extent cx="63500" cy="63500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9504" behindDoc="1" locked="0" layoutInCell="1" allowOverlap="1" wp14:anchorId="257AB422" wp14:editId="6F5D440E">
            <wp:simplePos x="0" y="0"/>
            <wp:positionH relativeFrom="page">
              <wp:posOffset>352425</wp:posOffset>
            </wp:positionH>
            <wp:positionV relativeFrom="page">
              <wp:posOffset>628650</wp:posOffset>
            </wp:positionV>
            <wp:extent cx="7067550" cy="20320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20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0528" behindDoc="1" locked="0" layoutInCell="1" allowOverlap="1" wp14:anchorId="6808C6C4" wp14:editId="33BE4CCF">
            <wp:simplePos x="0" y="0"/>
            <wp:positionH relativeFrom="page">
              <wp:posOffset>352425</wp:posOffset>
            </wp:positionH>
            <wp:positionV relativeFrom="page">
              <wp:posOffset>3933825</wp:posOffset>
            </wp:positionV>
            <wp:extent cx="7067550" cy="22860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2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1552" behindDoc="1" locked="0" layoutInCell="1" allowOverlap="1" wp14:anchorId="2695617D" wp14:editId="4BC9CC68">
            <wp:simplePos x="0" y="0"/>
            <wp:positionH relativeFrom="page">
              <wp:posOffset>352425</wp:posOffset>
            </wp:positionH>
            <wp:positionV relativeFrom="page">
              <wp:posOffset>7877175</wp:posOffset>
            </wp:positionV>
            <wp:extent cx="7067550" cy="20320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20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0B650C" w14:textId="77777777" w:rsidR="00E5506F" w:rsidRPr="0019100D" w:rsidRDefault="00000000">
      <w:pPr>
        <w:wordWrap w:val="0"/>
        <w:autoSpaceDE w:val="0"/>
        <w:autoSpaceDN w:val="0"/>
        <w:spacing w:before="406" w:after="163" w:line="551" w:lineRule="exact"/>
        <w:ind w:left="548"/>
        <w:rPr>
          <w:b/>
          <w:bCs/>
        </w:rPr>
      </w:pPr>
      <w:r w:rsidRPr="0019100D">
        <w:rPr>
          <w:rFonts w:ascii="Times New Roman" w:eastAsia="SimSun" w:hAnsi="Times New Roman"/>
          <w:b/>
          <w:bCs/>
          <w:color w:val="000000"/>
          <w:spacing w:val="9"/>
          <w:sz w:val="46"/>
        </w:rPr>
        <w:t>Резюме</w:t>
      </w:r>
    </w:p>
    <w:p w14:paraId="2E30844F" w14:textId="77777777" w:rsidR="00E5506F" w:rsidRPr="0019100D" w:rsidRDefault="00000000">
      <w:pPr>
        <w:wordWrap w:val="0"/>
        <w:autoSpaceDE w:val="0"/>
        <w:autoSpaceDN w:val="0"/>
        <w:spacing w:before="326" w:after="166" w:line="322" w:lineRule="exact"/>
        <w:ind w:left="548"/>
        <w:rPr>
          <w:b/>
          <w:bCs/>
        </w:rPr>
      </w:pPr>
      <w:r w:rsidRPr="0019100D">
        <w:rPr>
          <w:rFonts w:ascii="Times New Roman" w:eastAsia="SimSun" w:hAnsi="Times New Roman"/>
          <w:b/>
          <w:bCs/>
          <w:color w:val="000000"/>
          <w:spacing w:val="-15"/>
          <w:sz w:val="27"/>
        </w:rPr>
        <w:t>Онучин</w:t>
      </w:r>
      <w:r w:rsidRPr="0019100D">
        <w:rPr>
          <w:rFonts w:ascii="Times New Roman" w:eastAsia="Times New Roman" w:hAnsi="Times New Roman"/>
          <w:b/>
          <w:bCs/>
          <w:color w:val="000000"/>
          <w:spacing w:val="-6"/>
          <w:sz w:val="27"/>
        </w:rPr>
        <w:t xml:space="preserve"> </w:t>
      </w:r>
      <w:r w:rsidRPr="0019100D">
        <w:rPr>
          <w:rFonts w:ascii="Times New Roman" w:eastAsia="SimSun" w:hAnsi="Times New Roman"/>
          <w:b/>
          <w:bCs/>
          <w:color w:val="000000"/>
          <w:spacing w:val="-7"/>
          <w:sz w:val="27"/>
        </w:rPr>
        <w:t>Валерий</w:t>
      </w:r>
      <w:r w:rsidRPr="0019100D">
        <w:rPr>
          <w:rFonts w:ascii="Times New Roman" w:eastAsia="Times New Roman" w:hAnsi="Times New Roman"/>
          <w:b/>
          <w:bCs/>
          <w:color w:val="000000"/>
          <w:spacing w:val="-6"/>
          <w:sz w:val="27"/>
        </w:rPr>
        <w:t xml:space="preserve"> </w:t>
      </w:r>
      <w:r w:rsidRPr="0019100D">
        <w:rPr>
          <w:rFonts w:ascii="Times New Roman" w:eastAsia="SimSun" w:hAnsi="Times New Roman"/>
          <w:b/>
          <w:bCs/>
          <w:color w:val="000000"/>
          <w:spacing w:val="-4"/>
          <w:sz w:val="27"/>
        </w:rPr>
        <w:t>Анатольевич</w:t>
      </w:r>
    </w:p>
    <w:p w14:paraId="1650836C" w14:textId="77777777" w:rsidR="00E5506F" w:rsidRDefault="00000000">
      <w:pPr>
        <w:wordWrap w:val="0"/>
        <w:autoSpaceDE w:val="0"/>
        <w:autoSpaceDN w:val="0"/>
        <w:spacing w:before="333" w:after="177" w:line="228" w:lineRule="exact"/>
        <w:ind w:left="548"/>
      </w:pPr>
      <w:r>
        <w:rPr>
          <w:rFonts w:ascii="Times New Roman" w:eastAsia="SimSun" w:hAnsi="Times New Roman"/>
          <w:color w:val="000000"/>
          <w:spacing w:val="8"/>
          <w:sz w:val="23"/>
        </w:rPr>
        <w:t>Senior</w:t>
      </w:r>
      <w:r>
        <w:rPr>
          <w:rFonts w:ascii="Times New Roman" w:eastAsia="Times New Roman" w:hAnsi="Times New Roman"/>
          <w:color w:val="000000"/>
          <w:spacing w:val="-1"/>
          <w:sz w:val="23"/>
        </w:rPr>
        <w:t xml:space="preserve"> </w:t>
      </w:r>
      <w:r>
        <w:rPr>
          <w:rFonts w:ascii="Times New Roman" w:eastAsia="SimSun" w:hAnsi="Times New Roman"/>
          <w:color w:val="000000"/>
          <w:spacing w:val="10"/>
          <w:sz w:val="23"/>
        </w:rPr>
        <w:t>Software</w:t>
      </w:r>
      <w:r>
        <w:rPr>
          <w:rFonts w:ascii="Times New Roman" w:eastAsia="Times New Roman" w:hAnsi="Times New Roman"/>
          <w:color w:val="000000"/>
          <w:spacing w:val="-1"/>
          <w:sz w:val="23"/>
        </w:rPr>
        <w:t xml:space="preserve"> </w:t>
      </w:r>
      <w:r>
        <w:rPr>
          <w:rFonts w:ascii="Times New Roman" w:eastAsia="SimSun" w:hAnsi="Times New Roman"/>
          <w:color w:val="000000"/>
          <w:spacing w:val="7"/>
          <w:sz w:val="23"/>
        </w:rPr>
        <w:t>Engineer</w:t>
      </w:r>
      <w:r>
        <w:rPr>
          <w:rFonts w:ascii="Times New Roman" w:eastAsia="Times New Roman" w:hAnsi="Times New Roman"/>
          <w:color w:val="000000"/>
          <w:spacing w:val="-1"/>
          <w:sz w:val="23"/>
        </w:rPr>
        <w:t xml:space="preserve"> </w:t>
      </w:r>
      <w:r>
        <w:rPr>
          <w:rFonts w:ascii="Times New Roman" w:eastAsia="SimSun" w:hAnsi="Times New Roman"/>
          <w:color w:val="000000"/>
          <w:spacing w:val="10"/>
          <w:sz w:val="23"/>
        </w:rPr>
        <w:t>|</w:t>
      </w:r>
      <w:r>
        <w:rPr>
          <w:rFonts w:ascii="Times New Roman" w:eastAsia="Times New Roman" w:hAnsi="Times New Roman"/>
          <w:color w:val="000000"/>
          <w:spacing w:val="-1"/>
          <w:sz w:val="23"/>
        </w:rPr>
        <w:t xml:space="preserve"> </w:t>
      </w:r>
      <w:r>
        <w:rPr>
          <w:rFonts w:ascii="Times New Roman" w:eastAsia="SimSun" w:hAnsi="Times New Roman"/>
          <w:color w:val="000000"/>
          <w:spacing w:val="14"/>
          <w:sz w:val="23"/>
        </w:rPr>
        <w:t>System</w:t>
      </w:r>
      <w:r>
        <w:rPr>
          <w:rFonts w:ascii="Times New Roman" w:eastAsia="Times New Roman" w:hAnsi="Times New Roman"/>
          <w:color w:val="000000"/>
          <w:spacing w:val="-1"/>
          <w:sz w:val="23"/>
        </w:rPr>
        <w:t xml:space="preserve"> </w:t>
      </w:r>
      <w:r>
        <w:rPr>
          <w:rFonts w:ascii="Times New Roman" w:eastAsia="SimSun" w:hAnsi="Times New Roman"/>
          <w:color w:val="000000"/>
          <w:spacing w:val="11"/>
          <w:sz w:val="23"/>
        </w:rPr>
        <w:t>Programming</w:t>
      </w:r>
      <w:r>
        <w:rPr>
          <w:rFonts w:ascii="Times New Roman" w:eastAsia="Times New Roman" w:hAnsi="Times New Roman"/>
          <w:color w:val="000000"/>
          <w:spacing w:val="-1"/>
          <w:sz w:val="23"/>
        </w:rPr>
        <w:t xml:space="preserve"> </w:t>
      </w:r>
      <w:r>
        <w:rPr>
          <w:rFonts w:ascii="Times New Roman" w:eastAsia="SimSun" w:hAnsi="Times New Roman"/>
          <w:color w:val="000000"/>
          <w:spacing w:val="10"/>
          <w:sz w:val="23"/>
        </w:rPr>
        <w:t>|</w:t>
      </w:r>
      <w:r>
        <w:rPr>
          <w:rFonts w:ascii="Times New Roman" w:eastAsia="Times New Roman" w:hAnsi="Times New Roman"/>
          <w:color w:val="000000"/>
          <w:spacing w:val="-1"/>
          <w:sz w:val="23"/>
        </w:rPr>
        <w:t xml:space="preserve"> </w:t>
      </w:r>
      <w:r>
        <w:rPr>
          <w:rFonts w:ascii="Times New Roman" w:eastAsia="SimSun" w:hAnsi="Times New Roman"/>
          <w:color w:val="000000"/>
          <w:spacing w:val="5"/>
          <w:sz w:val="23"/>
        </w:rPr>
        <w:t>DevOps</w:t>
      </w:r>
    </w:p>
    <w:p w14:paraId="29CE8CF8" w14:textId="77777777" w:rsidR="00E5506F" w:rsidRPr="0019100D" w:rsidRDefault="00000000">
      <w:pPr>
        <w:wordWrap w:val="0"/>
        <w:autoSpaceDE w:val="0"/>
        <w:autoSpaceDN w:val="0"/>
        <w:spacing w:before="355" w:after="176" w:line="231" w:lineRule="exact"/>
        <w:ind w:left="548"/>
        <w:rPr>
          <w:b/>
          <w:bCs/>
          <w:lang w:val="ru-RU"/>
        </w:rPr>
      </w:pPr>
      <w:r w:rsidRPr="0019100D">
        <w:rPr>
          <w:rFonts w:ascii="Times New Roman" w:eastAsia="SimSun" w:hAnsi="Times New Roman"/>
          <w:b/>
          <w:bCs/>
          <w:color w:val="000000"/>
          <w:spacing w:val="-2"/>
          <w:sz w:val="23"/>
          <w:lang w:val="ru-RU"/>
        </w:rPr>
        <w:t>Контактная</w:t>
      </w:r>
      <w:r w:rsidRPr="0019100D">
        <w:rPr>
          <w:rFonts w:ascii="Times New Roman" w:eastAsia="Times New Roman" w:hAnsi="Times New Roman"/>
          <w:b/>
          <w:bCs/>
          <w:color w:val="000000"/>
          <w:spacing w:val="-5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b/>
          <w:bCs/>
          <w:color w:val="000000"/>
          <w:spacing w:val="-2"/>
          <w:sz w:val="23"/>
          <w:lang w:val="ru-RU"/>
        </w:rPr>
        <w:t>информация:</w:t>
      </w:r>
    </w:p>
    <w:p w14:paraId="7402CB8D" w14:textId="77777777" w:rsidR="00E5506F" w:rsidRPr="0019100D" w:rsidRDefault="00000000">
      <w:pPr>
        <w:wordWrap w:val="0"/>
        <w:autoSpaceDE w:val="0"/>
        <w:autoSpaceDN w:val="0"/>
        <w:spacing w:before="352" w:after="26" w:line="234" w:lineRule="exact"/>
        <w:ind w:left="548"/>
        <w:rPr>
          <w:lang w:val="ru-RU"/>
        </w:rPr>
      </w:pPr>
      <w:r>
        <w:rPr>
          <w:rFonts w:ascii="Times New Roman" w:eastAsia="SimSun" w:hAnsi="Times New Roman"/>
          <w:color w:val="000000"/>
          <w:spacing w:val="54"/>
          <w:sz w:val="23"/>
          <w:lang w:eastAsia="zh-CN"/>
        </w:rPr>
        <w:t>📞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w w:val="99"/>
          <w:sz w:val="23"/>
          <w:lang w:val="ru-RU"/>
        </w:rPr>
        <w:t>+</w:t>
      </w:r>
      <w:r w:rsidRPr="0019100D">
        <w:rPr>
          <w:rFonts w:ascii="Times New Roman" w:eastAsia="SimSun" w:hAnsi="Times New Roman"/>
          <w:color w:val="000000"/>
          <w:spacing w:val="12"/>
          <w:sz w:val="23"/>
          <w:lang w:val="ru-RU"/>
        </w:rPr>
        <w:t>7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-2"/>
          <w:sz w:val="23"/>
          <w:lang w:val="ru-RU"/>
        </w:rPr>
        <w:t>(</w:t>
      </w:r>
      <w:r w:rsidRPr="0019100D">
        <w:rPr>
          <w:rFonts w:ascii="Times New Roman" w:eastAsia="SimSun" w:hAnsi="Times New Roman"/>
          <w:color w:val="000000"/>
          <w:spacing w:val="12"/>
          <w:sz w:val="23"/>
          <w:lang w:val="ru-RU"/>
        </w:rPr>
        <w:t>916</w:t>
      </w:r>
      <w:r w:rsidRPr="0019100D">
        <w:rPr>
          <w:rFonts w:ascii="Times New Roman" w:eastAsia="SimSun" w:hAnsi="Times New Roman"/>
          <w:color w:val="000000"/>
          <w:w w:val="99"/>
          <w:sz w:val="23"/>
          <w:lang w:val="ru-RU"/>
        </w:rPr>
        <w:t>)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12"/>
          <w:sz w:val="23"/>
          <w:lang w:val="ru-RU"/>
        </w:rPr>
        <w:t>794</w:t>
      </w:r>
      <w:r w:rsidRPr="0019100D">
        <w:rPr>
          <w:rFonts w:ascii="Times New Roman" w:eastAsia="SimSun" w:hAnsi="Times New Roman"/>
          <w:color w:val="000000"/>
          <w:spacing w:val="-12"/>
          <w:sz w:val="23"/>
          <w:lang w:val="ru-RU"/>
        </w:rPr>
        <w:t>-</w:t>
      </w:r>
      <w:r w:rsidRPr="0019100D">
        <w:rPr>
          <w:rFonts w:ascii="Times New Roman" w:eastAsia="SimSun" w:hAnsi="Times New Roman"/>
          <w:color w:val="000000"/>
          <w:spacing w:val="12"/>
          <w:sz w:val="23"/>
          <w:lang w:val="ru-RU"/>
        </w:rPr>
        <w:t>74</w:t>
      </w:r>
      <w:r w:rsidRPr="0019100D">
        <w:rPr>
          <w:rFonts w:ascii="Times New Roman" w:eastAsia="SimSun" w:hAnsi="Times New Roman"/>
          <w:color w:val="000000"/>
          <w:spacing w:val="-12"/>
          <w:sz w:val="23"/>
          <w:lang w:val="ru-RU"/>
        </w:rPr>
        <w:t>-</w:t>
      </w:r>
      <w:r w:rsidRPr="0019100D">
        <w:rPr>
          <w:rFonts w:ascii="Times New Roman" w:eastAsia="SimSun" w:hAnsi="Times New Roman"/>
          <w:color w:val="000000"/>
          <w:spacing w:val="12"/>
          <w:sz w:val="23"/>
          <w:lang w:val="ru-RU"/>
        </w:rPr>
        <w:t>98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-2"/>
          <w:sz w:val="23"/>
          <w:lang w:val="ru-RU"/>
        </w:rPr>
        <w:t>(</w:t>
      </w:r>
      <w:r w:rsidRPr="0019100D">
        <w:rPr>
          <w:rFonts w:ascii="Times New Roman" w:eastAsia="SimSun" w:hAnsi="Times New Roman"/>
          <w:color w:val="000000"/>
          <w:spacing w:val="11"/>
          <w:sz w:val="23"/>
          <w:lang w:val="ru-RU"/>
        </w:rPr>
        <w:t>только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>
        <w:rPr>
          <w:rFonts w:ascii="Times New Roman" w:eastAsia="SimSun" w:hAnsi="Times New Roman"/>
          <w:color w:val="000000"/>
          <w:spacing w:val="2"/>
          <w:sz w:val="23"/>
        </w:rPr>
        <w:t>SMS</w:t>
      </w:r>
      <w:r w:rsidRPr="0019100D">
        <w:rPr>
          <w:rFonts w:ascii="Times New Roman" w:eastAsia="SimSun" w:hAnsi="Times New Roman"/>
          <w:color w:val="000000"/>
          <w:w w:val="99"/>
          <w:sz w:val="23"/>
          <w:lang w:val="ru-RU"/>
        </w:rPr>
        <w:t>)</w:t>
      </w:r>
    </w:p>
    <w:p w14:paraId="2A47C8AD" w14:textId="77777777" w:rsidR="00E5506F" w:rsidRPr="0019100D" w:rsidRDefault="00000000">
      <w:pPr>
        <w:wordWrap w:val="0"/>
        <w:autoSpaceDE w:val="0"/>
        <w:autoSpaceDN w:val="0"/>
        <w:spacing w:before="53" w:after="25" w:line="232" w:lineRule="exact"/>
        <w:ind w:left="548"/>
        <w:rPr>
          <w:lang w:val="ru-RU"/>
        </w:rPr>
      </w:pPr>
      <w:r w:rsidRPr="0019100D">
        <w:rPr>
          <w:rFonts w:ascii="Arial" w:eastAsia="Arial" w:hAnsi="Arial"/>
          <w:color w:val="000000"/>
          <w:spacing w:val="-15"/>
          <w:sz w:val="23"/>
          <w:lang w:val="ru-RU"/>
        </w:rPr>
        <w:t>✉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hyperlink r:id="rId18" w:history="1">
        <w:r>
          <w:rPr>
            <w:rFonts w:ascii="Times New Roman" w:eastAsia="SimSun" w:hAnsi="Times New Roman"/>
            <w:color w:val="378E3C"/>
            <w:spacing w:val="-2"/>
            <w:sz w:val="23"/>
            <w:u w:val="single"/>
          </w:rPr>
          <w:t>valeriy</w:t>
        </w:r>
      </w:hyperlink>
      <w:hyperlink r:id="rId19" w:history="1">
        <w:r w:rsidRPr="0019100D">
          <w:rPr>
            <w:rFonts w:ascii="Times New Roman" w:eastAsia="SimSun" w:hAnsi="Times New Roman"/>
            <w:color w:val="378E3C"/>
            <w:spacing w:val="-1"/>
            <w:sz w:val="23"/>
            <w:u w:val="single"/>
            <w:lang w:val="ru-RU"/>
          </w:rPr>
          <w:t>.</w:t>
        </w:r>
      </w:hyperlink>
      <w:hyperlink r:id="rId20" w:history="1">
        <w:r>
          <w:rPr>
            <w:rFonts w:ascii="Times New Roman" w:eastAsia="SimSun" w:hAnsi="Times New Roman"/>
            <w:color w:val="378E3C"/>
            <w:spacing w:val="8"/>
            <w:sz w:val="23"/>
            <w:u w:val="single"/>
          </w:rPr>
          <w:t>onuchin</w:t>
        </w:r>
      </w:hyperlink>
      <w:hyperlink r:id="rId21" w:history="1">
        <w:r w:rsidRPr="0019100D">
          <w:rPr>
            <w:rFonts w:ascii="Times New Roman" w:eastAsia="SimSun" w:hAnsi="Times New Roman"/>
            <w:color w:val="378E3C"/>
            <w:spacing w:val="-5"/>
            <w:sz w:val="23"/>
            <w:u w:val="single"/>
            <w:lang w:val="ru-RU"/>
          </w:rPr>
          <w:t>@</w:t>
        </w:r>
      </w:hyperlink>
      <w:hyperlink r:id="rId22" w:history="1">
        <w:r>
          <w:rPr>
            <w:rFonts w:ascii="Times New Roman" w:eastAsia="SimSun" w:hAnsi="Times New Roman"/>
            <w:color w:val="378E3C"/>
            <w:spacing w:val="10"/>
            <w:sz w:val="23"/>
            <w:u w:val="single"/>
          </w:rPr>
          <w:t>yandex</w:t>
        </w:r>
      </w:hyperlink>
      <w:hyperlink r:id="rId23" w:history="1">
        <w:r w:rsidRPr="0019100D">
          <w:rPr>
            <w:rFonts w:ascii="Times New Roman" w:eastAsia="SimSun" w:hAnsi="Times New Roman"/>
            <w:color w:val="378E3C"/>
            <w:spacing w:val="-1"/>
            <w:sz w:val="23"/>
            <w:u w:val="single"/>
            <w:lang w:val="ru-RU"/>
          </w:rPr>
          <w:t>.</w:t>
        </w:r>
      </w:hyperlink>
      <w:hyperlink r:id="rId24" w:history="1">
        <w:r>
          <w:rPr>
            <w:rFonts w:ascii="Times New Roman" w:eastAsia="SimSun" w:hAnsi="Times New Roman"/>
            <w:color w:val="378E3C"/>
            <w:spacing w:val="-1"/>
            <w:sz w:val="23"/>
            <w:u w:val="single"/>
          </w:rPr>
          <w:t>ru</w:t>
        </w:r>
      </w:hyperlink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-2"/>
          <w:sz w:val="23"/>
          <w:lang w:val="ru-RU"/>
        </w:rPr>
        <w:t>(</w:t>
      </w:r>
      <w:r w:rsidRPr="0019100D">
        <w:rPr>
          <w:rFonts w:ascii="Times New Roman" w:eastAsia="SimSun" w:hAnsi="Times New Roman"/>
          <w:color w:val="000000"/>
          <w:spacing w:val="11"/>
          <w:sz w:val="23"/>
          <w:lang w:val="ru-RU"/>
        </w:rPr>
        <w:t>предпочтительный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12"/>
          <w:sz w:val="23"/>
          <w:lang w:val="ru-RU"/>
        </w:rPr>
        <w:t>способ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17"/>
          <w:sz w:val="23"/>
          <w:lang w:val="ru-RU"/>
        </w:rPr>
        <w:t>связи</w:t>
      </w:r>
      <w:r w:rsidRPr="0019100D">
        <w:rPr>
          <w:rFonts w:ascii="Times New Roman" w:eastAsia="SimSun" w:hAnsi="Times New Roman"/>
          <w:color w:val="000000"/>
          <w:w w:val="99"/>
          <w:sz w:val="23"/>
          <w:lang w:val="ru-RU"/>
        </w:rPr>
        <w:t>)</w:t>
      </w:r>
    </w:p>
    <w:p w14:paraId="1EEA506B" w14:textId="77777777" w:rsidR="00E5506F" w:rsidRPr="0019100D" w:rsidRDefault="00000000">
      <w:pPr>
        <w:wordWrap w:val="0"/>
        <w:autoSpaceDE w:val="0"/>
        <w:autoSpaceDN w:val="0"/>
        <w:spacing w:before="51" w:after="139" w:line="234" w:lineRule="exact"/>
        <w:ind w:left="548"/>
        <w:rPr>
          <w:lang w:val="ru-RU"/>
        </w:rPr>
      </w:pPr>
      <w:r>
        <w:rPr>
          <w:rFonts w:ascii="Times New Roman" w:eastAsia="SimSun" w:hAnsi="Times New Roman"/>
          <w:color w:val="000000"/>
          <w:spacing w:val="54"/>
          <w:sz w:val="23"/>
          <w:lang w:eastAsia="zh-CN"/>
        </w:rPr>
        <w:t>📍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9"/>
          <w:sz w:val="23"/>
          <w:lang w:val="ru-RU"/>
        </w:rPr>
        <w:t>Протвино</w:t>
      </w:r>
      <w:r w:rsidRPr="0019100D">
        <w:rPr>
          <w:rFonts w:ascii="Times New Roman" w:eastAsia="SimSun" w:hAnsi="Times New Roman"/>
          <w:color w:val="000000"/>
          <w:spacing w:val="-13"/>
          <w:sz w:val="23"/>
          <w:lang w:val="ru-RU"/>
        </w:rPr>
        <w:t>,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12"/>
          <w:sz w:val="23"/>
          <w:lang w:val="ru-RU"/>
        </w:rPr>
        <w:t>Московская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14"/>
          <w:sz w:val="23"/>
          <w:lang w:val="ru-RU"/>
        </w:rPr>
        <w:t>область</w:t>
      </w:r>
    </w:p>
    <w:p w14:paraId="1E1BDBDC" w14:textId="77777777" w:rsidR="00E5506F" w:rsidRPr="0019100D" w:rsidRDefault="00000000">
      <w:pPr>
        <w:wordWrap w:val="0"/>
        <w:autoSpaceDE w:val="0"/>
        <w:autoSpaceDN w:val="0"/>
        <w:spacing w:before="277" w:after="139" w:line="231" w:lineRule="exact"/>
        <w:ind w:left="548"/>
        <w:rPr>
          <w:lang w:val="ru-RU"/>
        </w:rPr>
      </w:pPr>
      <w:r>
        <w:rPr>
          <w:rFonts w:ascii="Times New Roman" w:eastAsia="SimSun" w:hAnsi="Times New Roman"/>
          <w:color w:val="000000"/>
          <w:spacing w:val="54"/>
          <w:sz w:val="23"/>
          <w:lang w:eastAsia="zh-CN"/>
        </w:rPr>
        <w:t>🌐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hyperlink r:id="rId25" w:history="1">
        <w:r>
          <w:rPr>
            <w:rFonts w:ascii="Times New Roman" w:eastAsia="SimSun" w:hAnsi="Times New Roman"/>
            <w:color w:val="378E3C"/>
            <w:spacing w:val="7"/>
            <w:sz w:val="23"/>
            <w:u w:val="single"/>
          </w:rPr>
          <w:t>github</w:t>
        </w:r>
      </w:hyperlink>
      <w:hyperlink r:id="rId26" w:history="1">
        <w:r w:rsidRPr="0019100D">
          <w:rPr>
            <w:rFonts w:ascii="Times New Roman" w:eastAsia="SimSun" w:hAnsi="Times New Roman"/>
            <w:color w:val="378E3C"/>
            <w:spacing w:val="-1"/>
            <w:sz w:val="23"/>
            <w:u w:val="single"/>
            <w:lang w:val="ru-RU"/>
          </w:rPr>
          <w:t>.</w:t>
        </w:r>
      </w:hyperlink>
      <w:hyperlink r:id="rId27" w:history="1">
        <w:r>
          <w:rPr>
            <w:rFonts w:ascii="Times New Roman" w:eastAsia="SimSun" w:hAnsi="Times New Roman"/>
            <w:color w:val="378E3C"/>
            <w:spacing w:val="21"/>
            <w:sz w:val="23"/>
            <w:u w:val="single"/>
          </w:rPr>
          <w:t>com</w:t>
        </w:r>
      </w:hyperlink>
      <w:hyperlink r:id="rId28" w:history="1">
        <w:r w:rsidRPr="0019100D">
          <w:rPr>
            <w:rFonts w:ascii="Times New Roman" w:eastAsia="SimSun" w:hAnsi="Times New Roman"/>
            <w:color w:val="378E3C"/>
            <w:spacing w:val="28"/>
            <w:sz w:val="23"/>
            <w:u w:val="single"/>
            <w:lang w:val="ru-RU"/>
          </w:rPr>
          <w:t>/</w:t>
        </w:r>
      </w:hyperlink>
      <w:hyperlink r:id="rId29" w:history="1">
        <w:r>
          <w:rPr>
            <w:rFonts w:ascii="Times New Roman" w:eastAsia="SimSun" w:hAnsi="Times New Roman"/>
            <w:color w:val="378E3C"/>
            <w:spacing w:val="10"/>
            <w:sz w:val="23"/>
            <w:u w:val="single"/>
          </w:rPr>
          <w:t>x</w:t>
        </w:r>
        <w:r w:rsidRPr="0019100D">
          <w:rPr>
            <w:rFonts w:ascii="Times New Roman" w:eastAsia="SimSun" w:hAnsi="Times New Roman"/>
            <w:color w:val="378E3C"/>
            <w:spacing w:val="10"/>
            <w:sz w:val="23"/>
            <w:u w:val="single"/>
            <w:lang w:val="ru-RU"/>
          </w:rPr>
          <w:t>2</w:t>
        </w:r>
        <w:r>
          <w:rPr>
            <w:rFonts w:ascii="Times New Roman" w:eastAsia="SimSun" w:hAnsi="Times New Roman"/>
            <w:color w:val="378E3C"/>
            <w:spacing w:val="10"/>
            <w:sz w:val="23"/>
            <w:u w:val="single"/>
          </w:rPr>
          <w:t>v</w:t>
        </w:r>
        <w:r w:rsidRPr="0019100D">
          <w:rPr>
            <w:rFonts w:ascii="Times New Roman" w:eastAsia="SimSun" w:hAnsi="Times New Roman"/>
            <w:color w:val="378E3C"/>
            <w:spacing w:val="10"/>
            <w:sz w:val="23"/>
            <w:u w:val="single"/>
            <w:lang w:val="ru-RU"/>
          </w:rPr>
          <w:t>0</w:t>
        </w:r>
      </w:hyperlink>
    </w:p>
    <w:p w14:paraId="2DCE493C" w14:textId="77777777" w:rsidR="00E5506F" w:rsidRPr="0019100D" w:rsidRDefault="00000000">
      <w:pPr>
        <w:wordWrap w:val="0"/>
        <w:autoSpaceDE w:val="0"/>
        <w:autoSpaceDN w:val="0"/>
        <w:spacing w:before="279" w:after="19" w:line="232" w:lineRule="exact"/>
        <w:ind w:left="1148"/>
        <w:rPr>
          <w:lang w:val="ru-RU"/>
        </w:rPr>
      </w:pPr>
      <w:hyperlink r:id="rId30" w:history="1">
        <w:r w:rsidRPr="0019100D">
          <w:rPr>
            <w:rFonts w:ascii="Times New Roman" w:eastAsia="SimSun" w:hAnsi="Times New Roman"/>
            <w:color w:val="378E3C"/>
            <w:spacing w:val="19"/>
            <w:sz w:val="23"/>
            <w:u w:val="single"/>
            <w:lang w:val="ru-RU"/>
          </w:rPr>
          <w:t>Резюме</w:t>
        </w:r>
      </w:hyperlink>
      <w:hyperlink r:id="rId31" w:history="1">
        <w:r w:rsidRPr="0019100D">
          <w:rPr>
            <w:rFonts w:ascii="Times New Roman" w:eastAsia="SimSun" w:hAnsi="Times New Roman"/>
            <w:color w:val="378E3C"/>
            <w:spacing w:val="-19"/>
            <w:sz w:val="23"/>
            <w:u w:val="single"/>
            <w:lang w:val="ru-RU"/>
          </w:rPr>
          <w:t>:</w:t>
        </w:r>
      </w:hyperlink>
      <w:r w:rsidRPr="0019100D">
        <w:rPr>
          <w:rFonts w:ascii="Times New Roman" w:eastAsia="SimSun" w:hAnsi="Times New Roman"/>
          <w:color w:val="378E3C"/>
          <w:spacing w:val="-1"/>
          <w:sz w:val="23"/>
          <w:u w:val="single"/>
          <w:lang w:val="ru-RU"/>
        </w:rPr>
        <w:t xml:space="preserve"> </w:t>
      </w:r>
      <w:hyperlink r:id="rId32" w:history="1">
        <w:r>
          <w:rPr>
            <w:rFonts w:ascii="Times New Roman" w:eastAsia="SimSun" w:hAnsi="Times New Roman"/>
            <w:color w:val="378E3C"/>
            <w:spacing w:val="7"/>
            <w:sz w:val="23"/>
            <w:u w:val="single"/>
          </w:rPr>
          <w:t>DevOps</w:t>
        </w:r>
      </w:hyperlink>
    </w:p>
    <w:p w14:paraId="5DDC531E" w14:textId="77777777" w:rsidR="00E5506F" w:rsidRPr="0019100D" w:rsidRDefault="00000000">
      <w:pPr>
        <w:wordWrap w:val="0"/>
        <w:autoSpaceDE w:val="0"/>
        <w:autoSpaceDN w:val="0"/>
        <w:spacing w:before="38" w:after="311" w:line="232" w:lineRule="exact"/>
        <w:ind w:left="1148"/>
        <w:rPr>
          <w:lang w:val="ru-RU"/>
        </w:rPr>
      </w:pPr>
      <w:hyperlink r:id="rId33" w:history="1">
        <w:r w:rsidRPr="0019100D">
          <w:rPr>
            <w:rFonts w:ascii="Times New Roman" w:eastAsia="SimSun" w:hAnsi="Times New Roman"/>
            <w:color w:val="378E3C"/>
            <w:spacing w:val="20"/>
            <w:sz w:val="23"/>
            <w:lang w:val="ru-RU"/>
          </w:rPr>
          <w:t>Резюме</w:t>
        </w:r>
      </w:hyperlink>
      <w:r w:rsidRPr="0019100D">
        <w:rPr>
          <w:rFonts w:ascii="Times New Roman" w:eastAsia="SimSun" w:hAnsi="Times New Roman"/>
          <w:color w:val="378E3C"/>
          <w:spacing w:val="-1"/>
          <w:sz w:val="23"/>
          <w:lang w:val="ru-RU"/>
        </w:rPr>
        <w:t xml:space="preserve"> </w:t>
      </w:r>
      <w:hyperlink r:id="rId34" w:history="1">
        <w:r w:rsidRPr="0019100D">
          <w:rPr>
            <w:rFonts w:ascii="Times New Roman" w:eastAsia="SimSun" w:hAnsi="Times New Roman"/>
            <w:color w:val="378E3C"/>
            <w:spacing w:val="13"/>
            <w:sz w:val="23"/>
            <w:lang w:val="ru-RU"/>
          </w:rPr>
          <w:t>полное</w:t>
        </w:r>
      </w:hyperlink>
    </w:p>
    <w:p w14:paraId="686D9B4F" w14:textId="77777777" w:rsidR="00E5506F" w:rsidRPr="0019100D" w:rsidRDefault="00000000">
      <w:pPr>
        <w:wordWrap w:val="0"/>
        <w:autoSpaceDE w:val="0"/>
        <w:autoSpaceDN w:val="0"/>
        <w:spacing w:before="623" w:after="187" w:line="346" w:lineRule="exact"/>
        <w:ind w:left="548"/>
        <w:rPr>
          <w:b/>
          <w:bCs/>
          <w:lang w:val="ru-RU"/>
        </w:rPr>
      </w:pPr>
      <w:r w:rsidRPr="0019100D">
        <w:rPr>
          <w:rFonts w:ascii="Times New Roman" w:eastAsia="SimSun" w:hAnsi="Times New Roman"/>
          <w:b/>
          <w:bCs/>
          <w:color w:val="000000"/>
          <w:sz w:val="34"/>
          <w:lang w:val="ru-RU"/>
        </w:rPr>
        <w:t>Ключевая</w:t>
      </w:r>
      <w:r w:rsidRPr="0019100D">
        <w:rPr>
          <w:rFonts w:ascii="Times New Roman" w:eastAsia="Times New Roman" w:hAnsi="Times New Roman"/>
          <w:b/>
          <w:bCs/>
          <w:color w:val="000000"/>
          <w:spacing w:val="-6"/>
          <w:sz w:val="34"/>
          <w:lang w:val="ru-RU"/>
        </w:rPr>
        <w:t xml:space="preserve"> </w:t>
      </w:r>
      <w:r w:rsidRPr="0019100D">
        <w:rPr>
          <w:rFonts w:ascii="Times New Roman" w:eastAsia="SimSun" w:hAnsi="Times New Roman"/>
          <w:b/>
          <w:bCs/>
          <w:color w:val="000000"/>
          <w:spacing w:val="2"/>
          <w:sz w:val="34"/>
          <w:lang w:val="ru-RU"/>
        </w:rPr>
        <w:t>квалификация</w:t>
      </w:r>
    </w:p>
    <w:p w14:paraId="4FEC17BD" w14:textId="77777777" w:rsidR="00E5506F" w:rsidRPr="0019100D" w:rsidRDefault="00000000">
      <w:pPr>
        <w:wordWrap w:val="0"/>
        <w:autoSpaceDE w:val="0"/>
        <w:autoSpaceDN w:val="0"/>
        <w:spacing w:before="374" w:after="19" w:line="232" w:lineRule="exact"/>
        <w:ind w:left="1148"/>
        <w:rPr>
          <w:lang w:val="ru-RU"/>
        </w:rPr>
      </w:pPr>
      <w:r w:rsidRPr="0019100D">
        <w:rPr>
          <w:rFonts w:ascii="Times New Roman" w:eastAsia="SimSun" w:hAnsi="Times New Roman"/>
          <w:color w:val="000000"/>
          <w:spacing w:val="11"/>
          <w:sz w:val="23"/>
          <w:lang w:val="ru-RU"/>
        </w:rPr>
        <w:t>Прикладное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6"/>
          <w:sz w:val="23"/>
          <w:lang w:val="ru-RU"/>
        </w:rPr>
        <w:t>и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12"/>
          <w:sz w:val="23"/>
          <w:lang w:val="ru-RU"/>
        </w:rPr>
        <w:t>системное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13"/>
          <w:sz w:val="23"/>
          <w:lang w:val="ru-RU"/>
        </w:rPr>
        <w:t>программирование</w:t>
      </w:r>
      <w:r w:rsidRPr="0019100D">
        <w:rPr>
          <w:rFonts w:ascii="Times New Roman" w:eastAsia="SimSun" w:hAnsi="Times New Roman"/>
          <w:color w:val="000000"/>
          <w:spacing w:val="-13"/>
          <w:sz w:val="23"/>
          <w:lang w:val="ru-RU"/>
        </w:rPr>
        <w:t>,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15"/>
          <w:sz w:val="23"/>
          <w:lang w:val="ru-RU"/>
        </w:rPr>
        <w:t>разработка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7"/>
          <w:sz w:val="23"/>
          <w:lang w:val="ru-RU"/>
        </w:rPr>
        <w:t>научного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6"/>
          <w:sz w:val="23"/>
          <w:lang w:val="ru-RU"/>
        </w:rPr>
        <w:t>и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11"/>
          <w:sz w:val="23"/>
          <w:lang w:val="ru-RU"/>
        </w:rPr>
        <w:t>медицинского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-13"/>
          <w:sz w:val="23"/>
          <w:lang w:val="ru-RU"/>
        </w:rPr>
        <w:t>ПО,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>
        <w:rPr>
          <w:rFonts w:ascii="Times New Roman" w:eastAsia="SimSun" w:hAnsi="Times New Roman"/>
          <w:color w:val="000000"/>
          <w:spacing w:val="3"/>
          <w:sz w:val="23"/>
        </w:rPr>
        <w:t>DevOps</w:t>
      </w:r>
      <w:r w:rsidRPr="0019100D">
        <w:rPr>
          <w:rFonts w:ascii="Times New Roman" w:eastAsia="SimSun" w:hAnsi="Times New Roman"/>
          <w:color w:val="000000"/>
          <w:spacing w:val="-12"/>
          <w:sz w:val="23"/>
          <w:lang w:val="ru-RU"/>
        </w:rPr>
        <w:t>-</w:t>
      </w:r>
    </w:p>
    <w:p w14:paraId="2F579909" w14:textId="77777777" w:rsidR="00E5506F" w:rsidRPr="0019100D" w:rsidRDefault="00000000">
      <w:pPr>
        <w:wordWrap w:val="0"/>
        <w:autoSpaceDE w:val="0"/>
        <w:autoSpaceDN w:val="0"/>
        <w:spacing w:before="38" w:after="19" w:line="232" w:lineRule="exact"/>
        <w:ind w:left="1148"/>
        <w:rPr>
          <w:lang w:val="ru-RU"/>
        </w:rPr>
      </w:pPr>
      <w:r w:rsidRPr="0019100D">
        <w:rPr>
          <w:rFonts w:ascii="Times New Roman" w:eastAsia="SimSun" w:hAnsi="Times New Roman"/>
          <w:color w:val="000000"/>
          <w:spacing w:val="9"/>
          <w:sz w:val="23"/>
          <w:lang w:val="ru-RU"/>
        </w:rPr>
        <w:t>инфраструктура</w:t>
      </w:r>
      <w:r w:rsidRPr="0019100D">
        <w:rPr>
          <w:rFonts w:ascii="Times New Roman" w:eastAsia="SimSun" w:hAnsi="Times New Roman"/>
          <w:color w:val="000000"/>
          <w:spacing w:val="-1"/>
          <w:sz w:val="23"/>
          <w:lang w:val="ru-RU"/>
        </w:rPr>
        <w:t>.</w:t>
      </w:r>
    </w:p>
    <w:p w14:paraId="4E96ACE9" w14:textId="77777777" w:rsidR="00E5506F" w:rsidRPr="0019100D" w:rsidRDefault="00000000">
      <w:pPr>
        <w:wordWrap w:val="0"/>
        <w:autoSpaceDE w:val="0"/>
        <w:autoSpaceDN w:val="0"/>
        <w:spacing w:before="38" w:after="124" w:line="232" w:lineRule="exact"/>
        <w:ind w:left="1148"/>
        <w:rPr>
          <w:lang w:val="ru-RU"/>
        </w:rPr>
      </w:pPr>
      <w:r w:rsidRPr="0019100D">
        <w:rPr>
          <w:rFonts w:ascii="Times New Roman" w:eastAsia="SimSun" w:hAnsi="Times New Roman"/>
          <w:color w:val="000000"/>
          <w:spacing w:val="11"/>
          <w:sz w:val="23"/>
          <w:lang w:val="ru-RU"/>
        </w:rPr>
        <w:t>Соавтор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12"/>
          <w:sz w:val="23"/>
          <w:lang w:val="ru-RU"/>
        </w:rPr>
        <w:t>пакета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hyperlink r:id="rId35" w:history="1">
        <w:r>
          <w:rPr>
            <w:rFonts w:ascii="Times New Roman" w:eastAsia="SimSun" w:hAnsi="Times New Roman"/>
            <w:color w:val="378E3C"/>
            <w:spacing w:val="-3"/>
            <w:sz w:val="23"/>
            <w:u w:val="single"/>
          </w:rPr>
          <w:t>ROOT</w:t>
        </w:r>
      </w:hyperlink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-2"/>
          <w:sz w:val="23"/>
          <w:lang w:val="ru-RU"/>
        </w:rPr>
        <w:t>(</w:t>
      </w:r>
      <w:r w:rsidRPr="0019100D">
        <w:rPr>
          <w:rFonts w:ascii="Times New Roman" w:eastAsia="SimSun" w:hAnsi="Times New Roman"/>
          <w:color w:val="000000"/>
          <w:spacing w:val="-1"/>
          <w:sz w:val="23"/>
          <w:lang w:val="ru-RU"/>
        </w:rPr>
        <w:t>ЦЕРН</w:t>
      </w:r>
      <w:r w:rsidRPr="0019100D">
        <w:rPr>
          <w:rFonts w:ascii="Times New Roman" w:eastAsia="SimSun" w:hAnsi="Times New Roman"/>
          <w:color w:val="000000"/>
          <w:spacing w:val="-7"/>
          <w:sz w:val="23"/>
          <w:lang w:val="ru-RU"/>
        </w:rPr>
        <w:t>),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14"/>
          <w:sz w:val="23"/>
          <w:lang w:val="ru-RU"/>
        </w:rPr>
        <w:t>использовавшегося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8"/>
          <w:sz w:val="23"/>
          <w:lang w:val="ru-RU"/>
        </w:rPr>
        <w:t>при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10"/>
          <w:sz w:val="23"/>
          <w:lang w:val="ru-RU"/>
        </w:rPr>
        <w:t>открытии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14"/>
          <w:sz w:val="23"/>
          <w:lang w:val="ru-RU"/>
        </w:rPr>
        <w:t>бозона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3"/>
          <w:sz w:val="23"/>
          <w:lang w:val="ru-RU"/>
        </w:rPr>
        <w:t>Хиггса</w:t>
      </w:r>
      <w:r w:rsidRPr="0019100D">
        <w:rPr>
          <w:rFonts w:ascii="Times New Roman" w:eastAsia="SimSun" w:hAnsi="Times New Roman"/>
          <w:color w:val="000000"/>
          <w:spacing w:val="-1"/>
          <w:sz w:val="23"/>
          <w:lang w:val="ru-RU"/>
        </w:rPr>
        <w:t>.</w:t>
      </w:r>
    </w:p>
    <w:p w14:paraId="05743ACB" w14:textId="77777777" w:rsidR="00E5506F" w:rsidRPr="0019100D" w:rsidRDefault="00E5506F">
      <w:pPr>
        <w:wordWrap w:val="0"/>
        <w:autoSpaceDE w:val="0"/>
        <w:autoSpaceDN w:val="0"/>
        <w:spacing w:before="234" w:after="0" w:line="14" w:lineRule="exact"/>
        <w:rPr>
          <w:lang w:val="ru-RU"/>
        </w:rPr>
      </w:pPr>
    </w:p>
    <w:tbl>
      <w:tblPr>
        <w:tblW w:w="0" w:type="auto"/>
        <w:tblInd w:w="577" w:type="dxa"/>
        <w:tblLayout w:type="fixed"/>
        <w:tblLook w:val="04A0" w:firstRow="1" w:lastRow="0" w:firstColumn="1" w:lastColumn="0" w:noHBand="0" w:noVBand="1"/>
      </w:tblPr>
      <w:tblGrid>
        <w:gridCol w:w="1485"/>
        <w:gridCol w:w="9630"/>
      </w:tblGrid>
      <w:tr w:rsidR="00E5506F" w14:paraId="3F5F8E9D" w14:textId="77777777">
        <w:trPr>
          <w:trHeight w:hRule="exact" w:val="465"/>
        </w:trPr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5700308C" w14:textId="77777777" w:rsidR="00E5506F" w:rsidRPr="0019100D" w:rsidRDefault="00000000">
            <w:pPr>
              <w:wordWrap w:val="0"/>
              <w:autoSpaceDE w:val="0"/>
              <w:autoSpaceDN w:val="0"/>
              <w:spacing w:before="120" w:after="0" w:line="232" w:lineRule="exact"/>
              <w:ind w:left="282"/>
              <w:rPr>
                <w:b/>
                <w:bCs/>
              </w:rPr>
            </w:pPr>
            <w:r w:rsidRPr="0019100D">
              <w:rPr>
                <w:rFonts w:ascii="Times New Roman" w:eastAsia="SimSun" w:hAnsi="Times New Roman"/>
                <w:b/>
                <w:bCs/>
                <w:color w:val="000000"/>
                <w:spacing w:val="12"/>
                <w:sz w:val="23"/>
              </w:rPr>
              <w:t>Область</w:t>
            </w:r>
          </w:p>
        </w:tc>
        <w:tc>
          <w:tcPr>
            <w:tcW w:w="9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3D534A8B" w14:textId="77777777" w:rsidR="00E5506F" w:rsidRPr="0019100D" w:rsidRDefault="00000000">
            <w:pPr>
              <w:wordWrap w:val="0"/>
              <w:autoSpaceDE w:val="0"/>
              <w:autoSpaceDN w:val="0"/>
              <w:spacing w:before="120" w:after="0" w:line="232" w:lineRule="exact"/>
              <w:ind w:left="4189"/>
              <w:rPr>
                <w:b/>
                <w:bCs/>
              </w:rPr>
            </w:pPr>
            <w:r w:rsidRPr="0019100D">
              <w:rPr>
                <w:rFonts w:ascii="Times New Roman" w:eastAsia="SimSun" w:hAnsi="Times New Roman"/>
                <w:b/>
                <w:bCs/>
                <w:color w:val="000000"/>
                <w:spacing w:val="7"/>
                <w:sz w:val="23"/>
              </w:rPr>
              <w:t>Технологии</w:t>
            </w:r>
          </w:p>
        </w:tc>
      </w:tr>
      <w:tr w:rsidR="00E5506F" w14:paraId="6ED5089D" w14:textId="77777777">
        <w:trPr>
          <w:trHeight w:hRule="exact" w:val="465"/>
        </w:trPr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4FEEE7E3" w14:textId="77777777" w:rsidR="00E5506F" w:rsidRDefault="00000000">
            <w:pPr>
              <w:wordWrap w:val="0"/>
              <w:autoSpaceDE w:val="0"/>
              <w:autoSpaceDN w:val="0"/>
              <w:spacing w:before="120" w:after="0" w:line="228" w:lineRule="exact"/>
              <w:ind w:left="83"/>
            </w:pPr>
            <w:r>
              <w:rPr>
                <w:rFonts w:ascii="Times New Roman" w:eastAsia="SimSun" w:hAnsi="Times New Roman"/>
                <w:color w:val="000000"/>
                <w:spacing w:val="12"/>
                <w:sz w:val="23"/>
              </w:rPr>
              <w:t>Языки</w:t>
            </w:r>
          </w:p>
        </w:tc>
        <w:tc>
          <w:tcPr>
            <w:tcW w:w="9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1B42DAEA" w14:textId="77777777" w:rsidR="00E5506F" w:rsidRDefault="00000000">
            <w:pPr>
              <w:wordWrap w:val="0"/>
              <w:autoSpaceDE w:val="0"/>
              <w:autoSpaceDN w:val="0"/>
              <w:spacing w:before="123" w:after="0" w:line="228" w:lineRule="exact"/>
              <w:ind w:left="84"/>
            </w:pPr>
            <w:r>
              <w:rPr>
                <w:rFonts w:ascii="Times New Roman" w:eastAsia="SimSun" w:hAnsi="Times New Roman"/>
                <w:color w:val="000000"/>
                <w:spacing w:val="-5"/>
                <w:sz w:val="23"/>
              </w:rPr>
              <w:t>C++,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23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spacing w:val="-5"/>
                <w:sz w:val="23"/>
              </w:rPr>
              <w:t>C</w:t>
            </w:r>
            <w:r>
              <w:rPr>
                <w:rFonts w:ascii="Times New Roman" w:eastAsia="SimSun" w:hAnsi="Times New Roman"/>
                <w:color w:val="000000"/>
                <w:spacing w:val="3"/>
                <w:sz w:val="23"/>
              </w:rPr>
              <w:t>#,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23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spacing w:val="-3"/>
                <w:sz w:val="23"/>
              </w:rPr>
              <w:t>Kotlin</w:t>
            </w:r>
            <w:r>
              <w:rPr>
                <w:rFonts w:ascii="Times New Roman" w:eastAsia="SimSun" w:hAnsi="Times New Roman"/>
                <w:color w:val="000000"/>
                <w:spacing w:val="-13"/>
                <w:sz w:val="23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23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spacing w:val="9"/>
                <w:sz w:val="23"/>
              </w:rPr>
              <w:t>Python</w:t>
            </w:r>
            <w:r>
              <w:rPr>
                <w:rFonts w:ascii="Times New Roman" w:eastAsia="SimSun" w:hAnsi="Times New Roman"/>
                <w:color w:val="000000"/>
                <w:spacing w:val="-13"/>
                <w:sz w:val="23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23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spacing w:val="17"/>
                <w:sz w:val="23"/>
              </w:rPr>
              <w:t>bash</w:t>
            </w:r>
            <w:r>
              <w:rPr>
                <w:rFonts w:ascii="Times New Roman" w:eastAsia="SimSun" w:hAnsi="Times New Roman"/>
                <w:color w:val="000000"/>
                <w:spacing w:val="-13"/>
                <w:sz w:val="23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23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spacing w:val="6"/>
                <w:sz w:val="23"/>
              </w:rPr>
              <w:t>PowerShell</w:t>
            </w:r>
          </w:p>
        </w:tc>
      </w:tr>
      <w:tr w:rsidR="00E5506F" w14:paraId="773EBD2A" w14:textId="77777777">
        <w:trPr>
          <w:trHeight w:hRule="exact" w:val="465"/>
        </w:trPr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7DB8656B" w14:textId="77777777" w:rsidR="00E5506F" w:rsidRDefault="00000000">
            <w:pPr>
              <w:wordWrap w:val="0"/>
              <w:autoSpaceDE w:val="0"/>
              <w:autoSpaceDN w:val="0"/>
              <w:spacing w:before="120" w:after="0" w:line="232" w:lineRule="exact"/>
              <w:ind w:left="83"/>
            </w:pPr>
            <w:r>
              <w:rPr>
                <w:rFonts w:ascii="Times New Roman" w:eastAsia="SimSun" w:hAnsi="Times New Roman"/>
                <w:color w:val="000000"/>
                <w:spacing w:val="11"/>
                <w:sz w:val="23"/>
              </w:rPr>
              <w:t>Сборка</w:t>
            </w:r>
          </w:p>
        </w:tc>
        <w:tc>
          <w:tcPr>
            <w:tcW w:w="9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2617B9C7" w14:textId="77777777" w:rsidR="00E5506F" w:rsidRDefault="00000000">
            <w:pPr>
              <w:wordWrap w:val="0"/>
              <w:autoSpaceDE w:val="0"/>
              <w:autoSpaceDN w:val="0"/>
              <w:spacing w:before="123" w:after="0" w:line="228" w:lineRule="exact"/>
              <w:ind w:left="84"/>
            </w:pPr>
            <w:r>
              <w:rPr>
                <w:rFonts w:ascii="Times New Roman" w:eastAsia="SimSun" w:hAnsi="Times New Roman"/>
                <w:color w:val="000000"/>
                <w:spacing w:val="4"/>
                <w:sz w:val="23"/>
              </w:rPr>
              <w:t>CMake</w:t>
            </w:r>
            <w:r>
              <w:rPr>
                <w:rFonts w:ascii="Times New Roman" w:eastAsia="SimSun" w:hAnsi="Times New Roman"/>
                <w:color w:val="000000"/>
                <w:spacing w:val="-13"/>
                <w:sz w:val="23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23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spacing w:val="12"/>
                <w:sz w:val="23"/>
              </w:rPr>
              <w:t>Meson</w:t>
            </w:r>
            <w:r>
              <w:rPr>
                <w:rFonts w:ascii="Times New Roman" w:eastAsia="SimSun" w:hAnsi="Times New Roman"/>
                <w:color w:val="000000"/>
                <w:spacing w:val="-13"/>
                <w:sz w:val="23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23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spacing w:val="11"/>
                <w:sz w:val="23"/>
              </w:rPr>
              <w:t>autotools</w:t>
            </w:r>
            <w:r>
              <w:rPr>
                <w:rFonts w:ascii="Times New Roman" w:eastAsia="SimSun" w:hAnsi="Times New Roman"/>
                <w:color w:val="000000"/>
                <w:spacing w:val="-13"/>
                <w:sz w:val="23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23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spacing w:val="6"/>
                <w:sz w:val="23"/>
              </w:rPr>
              <w:t>Make</w:t>
            </w:r>
          </w:p>
        </w:tc>
      </w:tr>
      <w:tr w:rsidR="00E5506F" w14:paraId="423F8FAE" w14:textId="77777777">
        <w:trPr>
          <w:trHeight w:hRule="exact" w:val="465"/>
        </w:trPr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3CEBE51A" w14:textId="77777777" w:rsidR="00E5506F" w:rsidRDefault="00000000">
            <w:pPr>
              <w:wordWrap w:val="0"/>
              <w:autoSpaceDE w:val="0"/>
              <w:autoSpaceDN w:val="0"/>
              <w:spacing w:before="122" w:after="0" w:line="228" w:lineRule="exact"/>
              <w:ind w:left="83"/>
            </w:pPr>
            <w:r>
              <w:rPr>
                <w:rFonts w:ascii="Times New Roman" w:eastAsia="SimSun" w:hAnsi="Times New Roman"/>
                <w:color w:val="000000"/>
                <w:spacing w:val="5"/>
                <w:sz w:val="23"/>
              </w:rPr>
              <w:t>DevOps</w:t>
            </w:r>
          </w:p>
        </w:tc>
        <w:tc>
          <w:tcPr>
            <w:tcW w:w="9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40C0DF33" w14:textId="77777777" w:rsidR="00E5506F" w:rsidRDefault="00000000">
            <w:pPr>
              <w:wordWrap w:val="0"/>
              <w:autoSpaceDE w:val="0"/>
              <w:autoSpaceDN w:val="0"/>
              <w:spacing w:before="120" w:after="0" w:line="232" w:lineRule="exact"/>
              <w:ind w:left="84"/>
            </w:pPr>
            <w:r>
              <w:rPr>
                <w:rFonts w:ascii="Times New Roman" w:eastAsia="SimSun" w:hAnsi="Times New Roman"/>
                <w:color w:val="000000"/>
                <w:spacing w:val="2"/>
                <w:sz w:val="23"/>
              </w:rPr>
              <w:t>Docker</w:t>
            </w:r>
            <w:r>
              <w:rPr>
                <w:rFonts w:ascii="Times New Roman" w:eastAsia="SimSun" w:hAnsi="Times New Roman"/>
                <w:color w:val="000000"/>
                <w:spacing w:val="-13"/>
                <w:sz w:val="23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23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spacing w:val="-10"/>
                <w:sz w:val="23"/>
              </w:rPr>
              <w:t>CI</w:t>
            </w:r>
            <w:r>
              <w:rPr>
                <w:rFonts w:ascii="Times New Roman" w:eastAsia="SimSun" w:hAnsi="Times New Roman"/>
                <w:color w:val="000000"/>
                <w:spacing w:val="28"/>
                <w:sz w:val="23"/>
              </w:rPr>
              <w:t>/</w:t>
            </w:r>
            <w:r>
              <w:rPr>
                <w:rFonts w:ascii="Times New Roman" w:eastAsia="SimSun" w:hAnsi="Times New Roman"/>
                <w:color w:val="000000"/>
                <w:spacing w:val="-17"/>
                <w:sz w:val="23"/>
              </w:rPr>
              <w:t>CD</w:t>
            </w:r>
            <w:r>
              <w:rPr>
                <w:rFonts w:ascii="Times New Roman" w:eastAsia="SimSun" w:hAnsi="Times New Roman"/>
                <w:color w:val="000000"/>
                <w:spacing w:val="-13"/>
                <w:sz w:val="23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23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spacing w:val="13"/>
                <w:sz w:val="23"/>
              </w:rPr>
              <w:t>кросс</w:t>
            </w:r>
            <w:r>
              <w:rPr>
                <w:rFonts w:ascii="Times New Roman" w:eastAsia="SimSun" w:hAnsi="Times New Roman"/>
                <w:color w:val="000000"/>
                <w:spacing w:val="-12"/>
                <w:sz w:val="23"/>
              </w:rPr>
              <w:t>-</w:t>
            </w:r>
            <w:r>
              <w:rPr>
                <w:rFonts w:ascii="Times New Roman" w:eastAsia="SimSun" w:hAnsi="Times New Roman"/>
                <w:color w:val="000000"/>
                <w:spacing w:val="12"/>
                <w:sz w:val="23"/>
              </w:rPr>
              <w:t>компиляция</w:t>
            </w:r>
            <w:r>
              <w:rPr>
                <w:rFonts w:ascii="Times New Roman" w:eastAsia="SimSun" w:hAnsi="Times New Roman"/>
                <w:color w:val="000000"/>
                <w:spacing w:val="-13"/>
                <w:sz w:val="23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23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spacing w:val="10"/>
                <w:sz w:val="23"/>
              </w:rPr>
              <w:t>chroot</w:t>
            </w:r>
          </w:p>
        </w:tc>
      </w:tr>
      <w:tr w:rsidR="00E5506F" w14:paraId="3CE6092A" w14:textId="77777777">
        <w:trPr>
          <w:trHeight w:hRule="exact" w:val="465"/>
        </w:trPr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1B77CC1F" w14:textId="77777777" w:rsidR="00E5506F" w:rsidRDefault="00000000">
            <w:pPr>
              <w:wordWrap w:val="0"/>
              <w:autoSpaceDE w:val="0"/>
              <w:autoSpaceDN w:val="0"/>
              <w:spacing w:before="120" w:after="0" w:line="232" w:lineRule="exact"/>
              <w:ind w:left="83"/>
            </w:pPr>
            <w:r>
              <w:rPr>
                <w:rFonts w:ascii="Times New Roman" w:eastAsia="SimSun" w:hAnsi="Times New Roman"/>
                <w:color w:val="000000"/>
                <w:spacing w:val="14"/>
                <w:sz w:val="23"/>
              </w:rPr>
              <w:t>Платформы</w:t>
            </w:r>
          </w:p>
        </w:tc>
        <w:tc>
          <w:tcPr>
            <w:tcW w:w="9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5DDE86CB" w14:textId="77777777" w:rsidR="00E5506F" w:rsidRDefault="00000000">
            <w:pPr>
              <w:wordWrap w:val="0"/>
              <w:autoSpaceDE w:val="0"/>
              <w:autoSpaceDN w:val="0"/>
              <w:spacing w:before="120" w:after="0" w:line="232" w:lineRule="exact"/>
              <w:ind w:left="84"/>
            </w:pPr>
            <w:r>
              <w:rPr>
                <w:rFonts w:ascii="Times New Roman" w:eastAsia="SimSun" w:hAnsi="Times New Roman"/>
                <w:color w:val="000000"/>
                <w:spacing w:val="-3"/>
                <w:sz w:val="23"/>
              </w:rPr>
              <w:t>Linux</w:t>
            </w:r>
            <w:r>
              <w:rPr>
                <w:rFonts w:ascii="Times New Roman" w:eastAsia="SimSun" w:hAnsi="Times New Roman"/>
                <w:color w:val="000000"/>
                <w:spacing w:val="-13"/>
                <w:sz w:val="23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23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spacing w:val="6"/>
                <w:sz w:val="23"/>
              </w:rPr>
              <w:t>Windows</w:t>
            </w:r>
            <w:r>
              <w:rPr>
                <w:rFonts w:ascii="Times New Roman" w:eastAsia="SimSun" w:hAnsi="Times New Roman"/>
                <w:color w:val="000000"/>
                <w:spacing w:val="-13"/>
                <w:sz w:val="23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23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spacing w:val="2"/>
                <w:sz w:val="23"/>
              </w:rPr>
              <w:t>Android</w:t>
            </w:r>
            <w:r>
              <w:rPr>
                <w:rFonts w:ascii="Times New Roman" w:eastAsia="SimSun" w:hAnsi="Times New Roman"/>
                <w:color w:val="000000"/>
                <w:spacing w:val="-13"/>
                <w:sz w:val="23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23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spacing w:val="8"/>
                <w:sz w:val="23"/>
              </w:rPr>
              <w:t>Эльбрус</w:t>
            </w:r>
            <w:r>
              <w:rPr>
                <w:rFonts w:ascii="Times New Roman" w:eastAsia="SimSun" w:hAnsi="Times New Roman"/>
                <w:color w:val="000000"/>
                <w:spacing w:val="-12"/>
                <w:sz w:val="23"/>
              </w:rPr>
              <w:t>-</w:t>
            </w:r>
            <w:r>
              <w:rPr>
                <w:rFonts w:ascii="Times New Roman" w:eastAsia="SimSun" w:hAnsi="Times New Roman"/>
                <w:color w:val="000000"/>
                <w:spacing w:val="12"/>
                <w:sz w:val="23"/>
              </w:rPr>
              <w:t>2000</w:t>
            </w:r>
            <w:r>
              <w:rPr>
                <w:rFonts w:ascii="Times New Roman" w:eastAsia="SimSun" w:hAnsi="Times New Roman"/>
                <w:color w:val="000000"/>
                <w:spacing w:val="-13"/>
                <w:sz w:val="23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23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spacing w:val="13"/>
                <w:sz w:val="23"/>
              </w:rPr>
              <w:t>aarch64</w:t>
            </w:r>
          </w:p>
        </w:tc>
      </w:tr>
      <w:tr w:rsidR="00E5506F" w:rsidRPr="0019100D" w14:paraId="1FC3D06F" w14:textId="77777777">
        <w:trPr>
          <w:trHeight w:hRule="exact" w:val="735"/>
        </w:trPr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5FFA6DEB" w14:textId="77777777" w:rsidR="00E5506F" w:rsidRDefault="00000000">
            <w:pPr>
              <w:wordWrap w:val="0"/>
              <w:autoSpaceDE w:val="0"/>
              <w:autoSpaceDN w:val="0"/>
              <w:spacing w:before="255" w:after="0" w:line="232" w:lineRule="exact"/>
              <w:ind w:left="83"/>
            </w:pPr>
            <w:r>
              <w:rPr>
                <w:rFonts w:ascii="Times New Roman" w:eastAsia="SimSun" w:hAnsi="Times New Roman"/>
                <w:color w:val="000000"/>
                <w:spacing w:val="13"/>
                <w:sz w:val="23"/>
              </w:rPr>
              <w:t>Экспертиза</w:t>
            </w:r>
          </w:p>
        </w:tc>
        <w:tc>
          <w:tcPr>
            <w:tcW w:w="9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2557AC29" w14:textId="77777777" w:rsidR="00E5506F" w:rsidRPr="0019100D" w:rsidRDefault="00000000">
            <w:pPr>
              <w:wordWrap w:val="0"/>
              <w:autoSpaceDE w:val="0"/>
              <w:autoSpaceDN w:val="0"/>
              <w:spacing w:before="120" w:after="0" w:line="232" w:lineRule="exact"/>
              <w:ind w:left="84"/>
              <w:rPr>
                <w:lang w:val="ru-RU"/>
              </w:rPr>
            </w:pPr>
            <w:r w:rsidRPr="0019100D">
              <w:rPr>
                <w:rFonts w:ascii="Times New Roman" w:eastAsia="SimSun" w:hAnsi="Times New Roman"/>
                <w:color w:val="000000"/>
                <w:spacing w:val="15"/>
                <w:sz w:val="23"/>
                <w:lang w:val="ru-RU"/>
              </w:rPr>
              <w:t>Разработка</w:t>
            </w:r>
            <w:r w:rsidRPr="0019100D">
              <w:rPr>
                <w:rFonts w:ascii="Times New Roman" w:eastAsia="Times New Roman" w:hAnsi="Times New Roman"/>
                <w:color w:val="000000"/>
                <w:spacing w:val="-2"/>
                <w:sz w:val="23"/>
                <w:lang w:val="ru-RU"/>
              </w:rPr>
              <w:t xml:space="preserve"> </w:t>
            </w:r>
            <w:r w:rsidRPr="0019100D">
              <w:rPr>
                <w:rFonts w:ascii="Times New Roman" w:eastAsia="SimSun" w:hAnsi="Times New Roman"/>
                <w:color w:val="000000"/>
                <w:spacing w:val="10"/>
                <w:sz w:val="23"/>
                <w:lang w:val="ru-RU"/>
              </w:rPr>
              <w:t>высоконагруженных</w:t>
            </w:r>
            <w:r w:rsidRPr="0019100D">
              <w:rPr>
                <w:rFonts w:ascii="Times New Roman" w:eastAsia="Times New Roman" w:hAnsi="Times New Roman"/>
                <w:color w:val="000000"/>
                <w:spacing w:val="-2"/>
                <w:sz w:val="23"/>
                <w:lang w:val="ru-RU"/>
              </w:rPr>
              <w:t xml:space="preserve"> </w:t>
            </w:r>
            <w:r w:rsidRPr="0019100D">
              <w:rPr>
                <w:rFonts w:ascii="Times New Roman" w:eastAsia="SimSun" w:hAnsi="Times New Roman"/>
                <w:color w:val="000000"/>
                <w:spacing w:val="13"/>
                <w:sz w:val="23"/>
                <w:lang w:val="ru-RU"/>
              </w:rPr>
              <w:t>систем</w:t>
            </w:r>
            <w:r w:rsidRPr="0019100D">
              <w:rPr>
                <w:rFonts w:ascii="Times New Roman" w:eastAsia="SimSun" w:hAnsi="Times New Roman"/>
                <w:color w:val="000000"/>
                <w:spacing w:val="-13"/>
                <w:sz w:val="23"/>
                <w:lang w:val="ru-RU"/>
              </w:rPr>
              <w:t>,</w:t>
            </w:r>
            <w:r w:rsidRPr="0019100D">
              <w:rPr>
                <w:rFonts w:ascii="Times New Roman" w:eastAsia="Times New Roman" w:hAnsi="Times New Roman"/>
                <w:color w:val="000000"/>
                <w:spacing w:val="-2"/>
                <w:sz w:val="23"/>
                <w:lang w:val="ru-RU"/>
              </w:rPr>
              <w:t xml:space="preserve"> </w:t>
            </w:r>
            <w:proofErr w:type="gramStart"/>
            <w:r w:rsidRPr="0019100D">
              <w:rPr>
                <w:rFonts w:ascii="Times New Roman" w:eastAsia="SimSun" w:hAnsi="Times New Roman"/>
                <w:color w:val="000000"/>
                <w:spacing w:val="13"/>
                <w:sz w:val="23"/>
                <w:lang w:val="ru-RU"/>
              </w:rPr>
              <w:t>кросс</w:t>
            </w:r>
            <w:r w:rsidRPr="0019100D">
              <w:rPr>
                <w:rFonts w:ascii="Times New Roman" w:eastAsia="SimSun" w:hAnsi="Times New Roman"/>
                <w:color w:val="000000"/>
                <w:spacing w:val="-12"/>
                <w:sz w:val="23"/>
                <w:lang w:val="ru-RU"/>
              </w:rPr>
              <w:t>-</w:t>
            </w:r>
            <w:r w:rsidRPr="0019100D">
              <w:rPr>
                <w:rFonts w:ascii="Times New Roman" w:eastAsia="SimSun" w:hAnsi="Times New Roman"/>
                <w:color w:val="000000"/>
                <w:spacing w:val="13"/>
                <w:sz w:val="23"/>
                <w:lang w:val="ru-RU"/>
              </w:rPr>
              <w:t>платформенная</w:t>
            </w:r>
            <w:proofErr w:type="gramEnd"/>
            <w:r w:rsidRPr="0019100D">
              <w:rPr>
                <w:rFonts w:ascii="Times New Roman" w:eastAsia="Times New Roman" w:hAnsi="Times New Roman"/>
                <w:color w:val="000000"/>
                <w:spacing w:val="-2"/>
                <w:sz w:val="23"/>
                <w:lang w:val="ru-RU"/>
              </w:rPr>
              <w:t xml:space="preserve"> </w:t>
            </w:r>
            <w:r w:rsidRPr="0019100D">
              <w:rPr>
                <w:rFonts w:ascii="Times New Roman" w:eastAsia="SimSun" w:hAnsi="Times New Roman"/>
                <w:color w:val="000000"/>
                <w:spacing w:val="13"/>
                <w:sz w:val="23"/>
                <w:lang w:val="ru-RU"/>
              </w:rPr>
              <w:t>сборка</w:t>
            </w:r>
            <w:r w:rsidRPr="0019100D">
              <w:rPr>
                <w:rFonts w:ascii="Times New Roman" w:eastAsia="SimSun" w:hAnsi="Times New Roman"/>
                <w:color w:val="000000"/>
                <w:spacing w:val="-13"/>
                <w:sz w:val="23"/>
                <w:lang w:val="ru-RU"/>
              </w:rPr>
              <w:t>,</w:t>
            </w:r>
            <w:r w:rsidRPr="0019100D">
              <w:rPr>
                <w:rFonts w:ascii="Times New Roman" w:eastAsia="Times New Roman" w:hAnsi="Times New Roman"/>
                <w:color w:val="000000"/>
                <w:spacing w:val="-2"/>
                <w:sz w:val="23"/>
                <w:lang w:val="ru-RU"/>
              </w:rPr>
              <w:t xml:space="preserve"> </w:t>
            </w:r>
            <w:r w:rsidRPr="0019100D">
              <w:rPr>
                <w:rFonts w:ascii="Times New Roman" w:eastAsia="SimSun" w:hAnsi="Times New Roman"/>
                <w:color w:val="000000"/>
                <w:spacing w:val="15"/>
                <w:sz w:val="23"/>
                <w:lang w:val="ru-RU"/>
              </w:rPr>
              <w:t>анализ</w:t>
            </w:r>
            <w:r w:rsidRPr="0019100D">
              <w:rPr>
                <w:rFonts w:ascii="Times New Roman" w:eastAsia="Times New Roman" w:hAnsi="Times New Roman"/>
                <w:color w:val="000000"/>
                <w:spacing w:val="-2"/>
                <w:sz w:val="23"/>
                <w:lang w:val="ru-RU"/>
              </w:rPr>
              <w:t xml:space="preserve"> </w:t>
            </w:r>
            <w:r w:rsidRPr="0019100D">
              <w:rPr>
                <w:rFonts w:ascii="Times New Roman" w:eastAsia="SimSun" w:hAnsi="Times New Roman"/>
                <w:color w:val="000000"/>
                <w:spacing w:val="6"/>
                <w:sz w:val="23"/>
                <w:lang w:val="ru-RU"/>
              </w:rPr>
              <w:t>и</w:t>
            </w:r>
          </w:p>
          <w:p w14:paraId="2F7467EE" w14:textId="77777777" w:rsidR="00E5506F" w:rsidRPr="0019100D" w:rsidRDefault="00000000">
            <w:pPr>
              <w:wordWrap w:val="0"/>
              <w:autoSpaceDE w:val="0"/>
              <w:autoSpaceDN w:val="0"/>
              <w:spacing w:before="38" w:after="0" w:line="232" w:lineRule="exact"/>
              <w:ind w:left="84"/>
              <w:rPr>
                <w:lang w:val="ru-RU"/>
              </w:rPr>
            </w:pPr>
            <w:r w:rsidRPr="0019100D">
              <w:rPr>
                <w:rFonts w:ascii="Times New Roman" w:eastAsia="SimSun" w:hAnsi="Times New Roman"/>
                <w:color w:val="000000"/>
                <w:spacing w:val="13"/>
                <w:sz w:val="23"/>
                <w:lang w:val="ru-RU"/>
              </w:rPr>
              <w:t>визуализация</w:t>
            </w:r>
            <w:r w:rsidRPr="0019100D">
              <w:rPr>
                <w:rFonts w:ascii="Times New Roman" w:eastAsia="Times New Roman" w:hAnsi="Times New Roman"/>
                <w:color w:val="000000"/>
                <w:spacing w:val="-2"/>
                <w:sz w:val="23"/>
                <w:lang w:val="ru-RU"/>
              </w:rPr>
              <w:t xml:space="preserve"> </w:t>
            </w:r>
            <w:r w:rsidRPr="0019100D">
              <w:rPr>
                <w:rFonts w:ascii="Times New Roman" w:eastAsia="SimSun" w:hAnsi="Times New Roman"/>
                <w:color w:val="000000"/>
                <w:spacing w:val="6"/>
                <w:sz w:val="23"/>
                <w:lang w:val="ru-RU"/>
              </w:rPr>
              <w:t>научных</w:t>
            </w:r>
            <w:r w:rsidRPr="0019100D">
              <w:rPr>
                <w:rFonts w:ascii="Times New Roman" w:eastAsia="Times New Roman" w:hAnsi="Times New Roman"/>
                <w:color w:val="000000"/>
                <w:spacing w:val="-2"/>
                <w:sz w:val="23"/>
                <w:lang w:val="ru-RU"/>
              </w:rPr>
              <w:t xml:space="preserve"> </w:t>
            </w:r>
            <w:r w:rsidRPr="0019100D">
              <w:rPr>
                <w:rFonts w:ascii="Times New Roman" w:eastAsia="SimSun" w:hAnsi="Times New Roman"/>
                <w:color w:val="000000"/>
                <w:spacing w:val="10"/>
                <w:sz w:val="23"/>
                <w:lang w:val="ru-RU"/>
              </w:rPr>
              <w:t>данных</w:t>
            </w:r>
            <w:r w:rsidRPr="0019100D">
              <w:rPr>
                <w:rFonts w:ascii="Times New Roman" w:eastAsia="SimSun" w:hAnsi="Times New Roman"/>
                <w:color w:val="000000"/>
                <w:spacing w:val="-13"/>
                <w:sz w:val="23"/>
                <w:lang w:val="ru-RU"/>
              </w:rPr>
              <w:t>,</w:t>
            </w:r>
            <w:r w:rsidRPr="0019100D">
              <w:rPr>
                <w:rFonts w:ascii="Times New Roman" w:eastAsia="Times New Roman" w:hAnsi="Times New Roman"/>
                <w:color w:val="000000"/>
                <w:spacing w:val="-2"/>
                <w:sz w:val="23"/>
                <w:lang w:val="ru-RU"/>
              </w:rPr>
              <w:t xml:space="preserve"> </w:t>
            </w:r>
            <w:r w:rsidRPr="0019100D">
              <w:rPr>
                <w:rFonts w:ascii="Times New Roman" w:eastAsia="SimSun" w:hAnsi="Times New Roman"/>
                <w:color w:val="000000"/>
                <w:spacing w:val="12"/>
                <w:sz w:val="23"/>
                <w:lang w:val="ru-RU"/>
              </w:rPr>
              <w:t>медицинское</w:t>
            </w:r>
            <w:r w:rsidRPr="0019100D">
              <w:rPr>
                <w:rFonts w:ascii="Times New Roman" w:eastAsia="Times New Roman" w:hAnsi="Times New Roman"/>
                <w:color w:val="000000"/>
                <w:spacing w:val="-2"/>
                <w:sz w:val="23"/>
                <w:lang w:val="ru-RU"/>
              </w:rPr>
              <w:t xml:space="preserve"> </w:t>
            </w:r>
            <w:r w:rsidRPr="0019100D">
              <w:rPr>
                <w:rFonts w:ascii="Times New Roman" w:eastAsia="SimSun" w:hAnsi="Times New Roman"/>
                <w:color w:val="000000"/>
                <w:spacing w:val="-8"/>
                <w:sz w:val="23"/>
                <w:lang w:val="ru-RU"/>
              </w:rPr>
              <w:t>ПО</w:t>
            </w:r>
          </w:p>
        </w:tc>
      </w:tr>
    </w:tbl>
    <w:p w14:paraId="361FE3ED" w14:textId="77777777" w:rsidR="00E5506F" w:rsidRPr="0019100D" w:rsidRDefault="00000000">
      <w:pPr>
        <w:wordWrap w:val="0"/>
        <w:autoSpaceDE w:val="0"/>
        <w:autoSpaceDN w:val="0"/>
        <w:spacing w:before="270" w:after="19" w:line="232" w:lineRule="exact"/>
        <w:ind w:left="1148"/>
        <w:rPr>
          <w:lang w:val="ru-RU"/>
        </w:rPr>
      </w:pPr>
      <w:r w:rsidRPr="0019100D">
        <w:rPr>
          <w:rFonts w:ascii="Times New Roman" w:eastAsia="SimSun" w:hAnsi="Times New Roman"/>
          <w:color w:val="000000"/>
          <w:spacing w:val="13"/>
          <w:sz w:val="23"/>
          <w:lang w:val="ru-RU"/>
        </w:rPr>
        <w:t>Разговорный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9"/>
          <w:sz w:val="23"/>
          <w:lang w:val="ru-RU"/>
        </w:rPr>
        <w:t>английский</w:t>
      </w:r>
      <w:r w:rsidRPr="0019100D">
        <w:rPr>
          <w:rFonts w:ascii="Times New Roman" w:eastAsia="SimSun" w:hAnsi="Times New Roman"/>
          <w:color w:val="000000"/>
          <w:spacing w:val="-1"/>
          <w:sz w:val="23"/>
          <w:lang w:val="ru-RU"/>
        </w:rPr>
        <w:t>.</w:t>
      </w:r>
    </w:p>
    <w:p w14:paraId="0077DE62" w14:textId="77777777" w:rsidR="00E5506F" w:rsidRPr="0019100D" w:rsidRDefault="00000000">
      <w:pPr>
        <w:wordWrap w:val="0"/>
        <w:autoSpaceDE w:val="0"/>
        <w:autoSpaceDN w:val="0"/>
        <w:spacing w:before="38" w:after="311" w:line="232" w:lineRule="exact"/>
        <w:ind w:left="1148"/>
        <w:rPr>
          <w:lang w:val="ru-RU"/>
        </w:rPr>
      </w:pPr>
      <w:r w:rsidRPr="0019100D">
        <w:rPr>
          <w:rFonts w:ascii="Times New Roman" w:eastAsia="SimSun" w:hAnsi="Times New Roman"/>
          <w:color w:val="000000"/>
          <w:spacing w:val="9"/>
          <w:sz w:val="23"/>
          <w:lang w:val="ru-RU"/>
        </w:rPr>
        <w:t>Техническая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11"/>
          <w:sz w:val="23"/>
          <w:lang w:val="ru-RU"/>
        </w:rPr>
        <w:t>документация</w:t>
      </w:r>
      <w:r w:rsidRPr="0019100D">
        <w:rPr>
          <w:rFonts w:ascii="Times New Roman" w:eastAsia="SimSun" w:hAnsi="Times New Roman"/>
          <w:color w:val="000000"/>
          <w:spacing w:val="-1"/>
          <w:sz w:val="23"/>
          <w:lang w:val="ru-RU"/>
        </w:rPr>
        <w:t>.</w:t>
      </w:r>
    </w:p>
    <w:p w14:paraId="119AFC91" w14:textId="77777777" w:rsidR="00E5506F" w:rsidRPr="0019100D" w:rsidRDefault="00000000">
      <w:pPr>
        <w:wordWrap w:val="0"/>
        <w:autoSpaceDE w:val="0"/>
        <w:autoSpaceDN w:val="0"/>
        <w:spacing w:before="623" w:after="163" w:line="346" w:lineRule="exact"/>
        <w:ind w:left="548"/>
        <w:rPr>
          <w:b/>
          <w:bCs/>
          <w:lang w:val="ru-RU"/>
        </w:rPr>
      </w:pPr>
      <w:r w:rsidRPr="0019100D">
        <w:rPr>
          <w:rFonts w:ascii="Times New Roman" w:eastAsia="SimSun" w:hAnsi="Times New Roman"/>
          <w:b/>
          <w:bCs/>
          <w:color w:val="000000"/>
          <w:spacing w:val="-5"/>
          <w:sz w:val="34"/>
          <w:lang w:val="ru-RU"/>
        </w:rPr>
        <w:t>Опыт</w:t>
      </w:r>
      <w:r w:rsidRPr="0019100D">
        <w:rPr>
          <w:rFonts w:ascii="Times New Roman" w:eastAsia="Times New Roman" w:hAnsi="Times New Roman"/>
          <w:b/>
          <w:bCs/>
          <w:color w:val="000000"/>
          <w:spacing w:val="-6"/>
          <w:sz w:val="34"/>
          <w:lang w:val="ru-RU"/>
        </w:rPr>
        <w:t xml:space="preserve"> </w:t>
      </w:r>
      <w:r w:rsidRPr="0019100D">
        <w:rPr>
          <w:rFonts w:ascii="Times New Roman" w:eastAsia="SimSun" w:hAnsi="Times New Roman"/>
          <w:b/>
          <w:bCs/>
          <w:color w:val="000000"/>
          <w:spacing w:val="5"/>
          <w:sz w:val="34"/>
          <w:lang w:val="ru-RU"/>
        </w:rPr>
        <w:t>работы</w:t>
      </w:r>
    </w:p>
    <w:p w14:paraId="01D80B8A" w14:textId="77777777" w:rsidR="00E5506F" w:rsidRPr="0019100D" w:rsidRDefault="00000000">
      <w:pPr>
        <w:wordWrap w:val="0"/>
        <w:autoSpaceDE w:val="0"/>
        <w:autoSpaceDN w:val="0"/>
        <w:spacing w:before="326" w:after="19" w:line="280" w:lineRule="exact"/>
        <w:ind w:left="1148"/>
        <w:rPr>
          <w:b/>
          <w:bCs/>
          <w:lang w:val="ru-RU"/>
        </w:rPr>
      </w:pPr>
      <w:r w:rsidRPr="0019100D">
        <w:rPr>
          <w:rFonts w:ascii="Times New Roman" w:eastAsia="SimSun" w:hAnsi="Times New Roman"/>
          <w:b/>
          <w:bCs/>
          <w:color w:val="000000"/>
          <w:spacing w:val="-13"/>
          <w:sz w:val="23"/>
          <w:lang w:val="ru-RU"/>
        </w:rPr>
        <w:t>АО</w:t>
      </w:r>
      <w:r w:rsidRPr="0019100D">
        <w:rPr>
          <w:rFonts w:ascii="Times New Roman" w:eastAsia="Times New Roman" w:hAnsi="Times New Roman"/>
          <w:b/>
          <w:bCs/>
          <w:color w:val="000000"/>
          <w:spacing w:val="-1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b/>
          <w:bCs/>
          <w:color w:val="000000"/>
          <w:spacing w:val="-2"/>
          <w:sz w:val="23"/>
          <w:lang w:val="ru-RU"/>
        </w:rPr>
        <w:t>НПЦ</w:t>
      </w:r>
      <w:r w:rsidRPr="0019100D">
        <w:rPr>
          <w:rFonts w:ascii="Times New Roman" w:eastAsia="Times New Roman" w:hAnsi="Times New Roman"/>
          <w:b/>
          <w:bCs/>
          <w:color w:val="000000"/>
          <w:spacing w:val="-1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b/>
          <w:bCs/>
          <w:color w:val="000000"/>
          <w:spacing w:val="-3"/>
          <w:sz w:val="23"/>
          <w:lang w:val="ru-RU"/>
        </w:rPr>
        <w:t>ЭЛВИС</w:t>
      </w:r>
      <w:r w:rsidRPr="0019100D">
        <w:rPr>
          <w:rFonts w:ascii="Times New Roman" w:eastAsia="Times New Roman" w:hAnsi="Times New Roman"/>
          <w:b/>
          <w:bCs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b/>
          <w:bCs/>
          <w:color w:val="000000"/>
          <w:spacing w:val="-2"/>
          <w:sz w:val="23"/>
          <w:lang w:val="ru-RU"/>
        </w:rPr>
        <w:t>(</w:t>
      </w:r>
      <w:r w:rsidRPr="0019100D">
        <w:rPr>
          <w:rFonts w:ascii="Times New Roman" w:eastAsia="SimSun" w:hAnsi="Times New Roman"/>
          <w:b/>
          <w:bCs/>
          <w:color w:val="000000"/>
          <w:spacing w:val="12"/>
          <w:sz w:val="23"/>
          <w:lang w:val="ru-RU"/>
        </w:rPr>
        <w:t>03</w:t>
      </w:r>
      <w:r w:rsidRPr="0019100D">
        <w:rPr>
          <w:rFonts w:ascii="Times New Roman" w:eastAsia="SimSun" w:hAnsi="Times New Roman"/>
          <w:b/>
          <w:bCs/>
          <w:color w:val="000000"/>
          <w:spacing w:val="28"/>
          <w:sz w:val="23"/>
          <w:lang w:val="ru-RU"/>
        </w:rPr>
        <w:t>/</w:t>
      </w:r>
      <w:r w:rsidRPr="0019100D">
        <w:rPr>
          <w:rFonts w:ascii="Times New Roman" w:eastAsia="SimSun" w:hAnsi="Times New Roman"/>
          <w:b/>
          <w:bCs/>
          <w:color w:val="000000"/>
          <w:spacing w:val="12"/>
          <w:sz w:val="23"/>
          <w:lang w:val="ru-RU"/>
        </w:rPr>
        <w:t>2025</w:t>
      </w:r>
      <w:r w:rsidRPr="0019100D">
        <w:rPr>
          <w:rFonts w:ascii="Times New Roman" w:eastAsia="Times New Roman" w:hAnsi="Times New Roman"/>
          <w:b/>
          <w:bCs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b/>
          <w:bCs/>
          <w:color w:val="000000"/>
          <w:spacing w:val="34"/>
          <w:sz w:val="23"/>
          <w:lang w:val="ru-RU"/>
        </w:rPr>
        <w:t>–</w:t>
      </w:r>
      <w:r w:rsidRPr="0019100D">
        <w:rPr>
          <w:rFonts w:ascii="Times New Roman" w:eastAsia="Times New Roman" w:hAnsi="Times New Roman"/>
          <w:b/>
          <w:bCs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b/>
          <w:bCs/>
          <w:color w:val="000000"/>
          <w:spacing w:val="12"/>
          <w:sz w:val="23"/>
          <w:lang w:val="ru-RU"/>
        </w:rPr>
        <w:t>12</w:t>
      </w:r>
      <w:r w:rsidRPr="0019100D">
        <w:rPr>
          <w:rFonts w:ascii="Times New Roman" w:eastAsia="SimSun" w:hAnsi="Times New Roman"/>
          <w:b/>
          <w:bCs/>
          <w:color w:val="000000"/>
          <w:spacing w:val="28"/>
          <w:sz w:val="23"/>
          <w:lang w:val="ru-RU"/>
        </w:rPr>
        <w:t>/</w:t>
      </w:r>
      <w:r w:rsidRPr="0019100D">
        <w:rPr>
          <w:rFonts w:ascii="Times New Roman" w:eastAsia="SimSun" w:hAnsi="Times New Roman"/>
          <w:b/>
          <w:bCs/>
          <w:color w:val="000000"/>
          <w:spacing w:val="12"/>
          <w:sz w:val="23"/>
          <w:lang w:val="ru-RU"/>
        </w:rPr>
        <w:t>2025</w:t>
      </w:r>
      <w:r w:rsidRPr="0019100D">
        <w:rPr>
          <w:rFonts w:ascii="Times New Roman" w:eastAsia="SimSun" w:hAnsi="Times New Roman"/>
          <w:b/>
          <w:bCs/>
          <w:color w:val="000000"/>
          <w:w w:val="99"/>
          <w:sz w:val="23"/>
          <w:lang w:val="ru-RU"/>
        </w:rPr>
        <w:t>)</w:t>
      </w:r>
    </w:p>
    <w:p w14:paraId="583F6956" w14:textId="77777777" w:rsidR="00E5506F" w:rsidRPr="0019100D" w:rsidRDefault="00000000">
      <w:pPr>
        <w:wordWrap w:val="0"/>
        <w:autoSpaceDE w:val="0"/>
        <w:autoSpaceDN w:val="0"/>
        <w:spacing w:before="38" w:after="139" w:line="232" w:lineRule="exact"/>
        <w:ind w:left="1148"/>
        <w:rPr>
          <w:lang w:val="ru-RU"/>
        </w:rPr>
      </w:pPr>
      <w:r w:rsidRPr="0019100D">
        <w:rPr>
          <w:rFonts w:ascii="Times New Roman" w:eastAsia="SimSun" w:hAnsi="Times New Roman"/>
          <w:color w:val="000000"/>
          <w:spacing w:val="9"/>
          <w:sz w:val="23"/>
          <w:lang w:val="ru-RU"/>
        </w:rPr>
        <w:t>Инженер</w:t>
      </w:r>
      <w:r w:rsidRPr="0019100D">
        <w:rPr>
          <w:rFonts w:ascii="Times New Roman" w:eastAsia="SimSun" w:hAnsi="Times New Roman"/>
          <w:color w:val="000000"/>
          <w:spacing w:val="-12"/>
          <w:sz w:val="23"/>
          <w:lang w:val="ru-RU"/>
        </w:rPr>
        <w:t>-</w:t>
      </w:r>
      <w:r w:rsidRPr="0019100D">
        <w:rPr>
          <w:rFonts w:ascii="Times New Roman" w:eastAsia="SimSun" w:hAnsi="Times New Roman"/>
          <w:color w:val="000000"/>
          <w:spacing w:val="17"/>
          <w:sz w:val="23"/>
          <w:lang w:val="ru-RU"/>
        </w:rPr>
        <w:t>программист</w:t>
      </w:r>
    </w:p>
    <w:p w14:paraId="13B8F348" w14:textId="77777777" w:rsidR="00E5506F" w:rsidRPr="0019100D" w:rsidRDefault="00000000">
      <w:pPr>
        <w:wordWrap w:val="0"/>
        <w:autoSpaceDE w:val="0"/>
        <w:autoSpaceDN w:val="0"/>
        <w:spacing w:before="278" w:after="19" w:line="232" w:lineRule="exact"/>
        <w:ind w:left="1748"/>
        <w:rPr>
          <w:lang w:val="ru-RU"/>
        </w:rPr>
      </w:pPr>
      <w:r w:rsidRPr="0019100D">
        <w:rPr>
          <w:rFonts w:ascii="Times New Roman" w:eastAsia="SimSun" w:hAnsi="Times New Roman"/>
          <w:color w:val="000000"/>
          <w:spacing w:val="15"/>
          <w:sz w:val="23"/>
          <w:lang w:val="ru-RU"/>
        </w:rPr>
        <w:t>Разработка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7"/>
          <w:sz w:val="23"/>
          <w:lang w:val="ru-RU"/>
        </w:rPr>
        <w:t>Альтель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-8"/>
          <w:sz w:val="23"/>
          <w:lang w:val="ru-RU"/>
        </w:rPr>
        <w:t>ОС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9"/>
          <w:sz w:val="23"/>
          <w:lang w:val="ru-RU"/>
        </w:rPr>
        <w:t>под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12"/>
          <w:sz w:val="23"/>
          <w:lang w:val="ru-RU"/>
        </w:rPr>
        <w:t>отечественные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13"/>
          <w:sz w:val="23"/>
          <w:lang w:val="ru-RU"/>
        </w:rPr>
        <w:t>платформы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hyperlink r:id="rId36" w:history="1">
        <w:r w:rsidRPr="0019100D">
          <w:rPr>
            <w:rFonts w:ascii="Times New Roman" w:eastAsia="SimSun" w:hAnsi="Times New Roman"/>
            <w:color w:val="378E3C"/>
            <w:spacing w:val="12"/>
            <w:sz w:val="23"/>
            <w:u w:val="single"/>
            <w:lang w:val="ru-RU"/>
          </w:rPr>
          <w:t>Эльбрус</w:t>
        </w:r>
      </w:hyperlink>
      <w:hyperlink r:id="rId37" w:history="1">
        <w:r w:rsidRPr="0019100D">
          <w:rPr>
            <w:rFonts w:ascii="Times New Roman" w:eastAsia="SimSun" w:hAnsi="Times New Roman"/>
            <w:color w:val="378E3C"/>
            <w:spacing w:val="-12"/>
            <w:sz w:val="23"/>
            <w:u w:val="single"/>
            <w:lang w:val="ru-RU"/>
          </w:rPr>
          <w:t>-</w:t>
        </w:r>
      </w:hyperlink>
      <w:hyperlink r:id="rId38" w:history="1">
        <w:r w:rsidRPr="0019100D">
          <w:rPr>
            <w:rFonts w:ascii="Times New Roman" w:eastAsia="SimSun" w:hAnsi="Times New Roman"/>
            <w:color w:val="378E3C"/>
            <w:spacing w:val="12"/>
            <w:sz w:val="23"/>
            <w:u w:val="single"/>
            <w:lang w:val="ru-RU"/>
          </w:rPr>
          <w:t>2000</w:t>
        </w:r>
      </w:hyperlink>
      <w:r w:rsidRPr="0019100D">
        <w:rPr>
          <w:rFonts w:ascii="Times New Roman" w:eastAsia="SimSun" w:hAnsi="Times New Roman"/>
          <w:color w:val="000000"/>
          <w:spacing w:val="-13"/>
          <w:sz w:val="23"/>
          <w:lang w:val="ru-RU"/>
        </w:rPr>
        <w:t>,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>
        <w:rPr>
          <w:rFonts w:ascii="Times New Roman" w:eastAsia="SimSun" w:hAnsi="Times New Roman"/>
          <w:color w:val="000000"/>
          <w:spacing w:val="13"/>
          <w:sz w:val="23"/>
        </w:rPr>
        <w:t>aarch</w:t>
      </w:r>
      <w:r w:rsidRPr="0019100D">
        <w:rPr>
          <w:rFonts w:ascii="Times New Roman" w:eastAsia="SimSun" w:hAnsi="Times New Roman"/>
          <w:color w:val="000000"/>
          <w:spacing w:val="13"/>
          <w:sz w:val="23"/>
          <w:lang w:val="ru-RU"/>
        </w:rPr>
        <w:t>64</w:t>
      </w:r>
      <w:r w:rsidRPr="0019100D">
        <w:rPr>
          <w:rFonts w:ascii="Times New Roman" w:eastAsia="Times New Roman" w:hAnsi="Times New Roman"/>
          <w:color w:val="000000"/>
          <w:spacing w:val="-1"/>
          <w:sz w:val="23"/>
          <w:lang w:val="ru-RU"/>
        </w:rPr>
        <w:t xml:space="preserve"> </w:t>
      </w:r>
      <w:hyperlink r:id="rId39" w:history="1">
        <w:r w:rsidRPr="0019100D">
          <w:rPr>
            <w:rFonts w:ascii="Times New Roman" w:eastAsia="SimSun" w:hAnsi="Times New Roman"/>
            <w:color w:val="378E3C"/>
            <w:spacing w:val="6"/>
            <w:sz w:val="23"/>
            <w:u w:val="single"/>
            <w:lang w:val="ru-RU"/>
          </w:rPr>
          <w:t>Скиф</w:t>
        </w:r>
      </w:hyperlink>
    </w:p>
    <w:p w14:paraId="3959DA96" w14:textId="77777777" w:rsidR="00E5506F" w:rsidRPr="0019100D" w:rsidRDefault="00000000">
      <w:pPr>
        <w:wordWrap w:val="0"/>
        <w:autoSpaceDE w:val="0"/>
        <w:autoSpaceDN w:val="0"/>
        <w:spacing w:before="38" w:after="19" w:line="232" w:lineRule="exact"/>
        <w:ind w:left="1748"/>
        <w:rPr>
          <w:lang w:val="ru-RU"/>
        </w:rPr>
      </w:pPr>
      <w:hyperlink r:id="rId40" w:history="1">
        <w:r w:rsidRPr="0019100D">
          <w:rPr>
            <w:rFonts w:ascii="Times New Roman" w:eastAsia="SimSun" w:hAnsi="Times New Roman"/>
            <w:color w:val="378E3C"/>
            <w:spacing w:val="14"/>
            <w:sz w:val="23"/>
            <w:u w:val="single"/>
            <w:lang w:val="ru-RU"/>
          </w:rPr>
          <w:t>процессор</w:t>
        </w:r>
      </w:hyperlink>
      <w:r w:rsidRPr="0019100D">
        <w:rPr>
          <w:rFonts w:ascii="Times New Roman" w:eastAsia="SimSun" w:hAnsi="Times New Roman"/>
          <w:color w:val="000000"/>
          <w:spacing w:val="-1"/>
          <w:sz w:val="23"/>
          <w:lang w:val="ru-RU"/>
        </w:rPr>
        <w:t>.</w:t>
      </w:r>
    </w:p>
    <w:p w14:paraId="472386A1" w14:textId="77777777" w:rsidR="00E5506F" w:rsidRPr="0019100D" w:rsidRDefault="00000000">
      <w:pPr>
        <w:wordWrap w:val="0"/>
        <w:autoSpaceDE w:val="0"/>
        <w:autoSpaceDN w:val="0"/>
        <w:spacing w:before="38" w:after="115" w:line="232" w:lineRule="exact"/>
        <w:ind w:left="1748"/>
        <w:rPr>
          <w:lang w:val="ru-RU"/>
        </w:rPr>
      </w:pPr>
      <w:r w:rsidRPr="0019100D">
        <w:rPr>
          <w:rFonts w:ascii="Times New Roman" w:eastAsia="SimSun" w:hAnsi="Times New Roman"/>
          <w:color w:val="000000"/>
          <w:spacing w:val="11"/>
          <w:sz w:val="23"/>
          <w:lang w:val="ru-RU"/>
        </w:rPr>
        <w:t>Настройка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13"/>
          <w:sz w:val="23"/>
          <w:lang w:val="ru-RU"/>
        </w:rPr>
        <w:t>кросс</w:t>
      </w:r>
      <w:r w:rsidRPr="0019100D">
        <w:rPr>
          <w:rFonts w:ascii="Times New Roman" w:eastAsia="SimSun" w:hAnsi="Times New Roman"/>
          <w:color w:val="000000"/>
          <w:spacing w:val="-12"/>
          <w:sz w:val="23"/>
          <w:lang w:val="ru-RU"/>
        </w:rPr>
        <w:t>-</w:t>
      </w:r>
      <w:r w:rsidRPr="0019100D">
        <w:rPr>
          <w:rFonts w:ascii="Times New Roman" w:eastAsia="SimSun" w:hAnsi="Times New Roman"/>
          <w:color w:val="000000"/>
          <w:spacing w:val="11"/>
          <w:sz w:val="23"/>
          <w:lang w:val="ru-RU"/>
        </w:rPr>
        <w:t>компиляции</w:t>
      </w:r>
      <w:r w:rsidRPr="0019100D">
        <w:rPr>
          <w:rFonts w:ascii="Times New Roman" w:eastAsia="SimSun" w:hAnsi="Times New Roman"/>
          <w:color w:val="000000"/>
          <w:spacing w:val="-13"/>
          <w:sz w:val="23"/>
          <w:lang w:val="ru-RU"/>
        </w:rPr>
        <w:t>,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13"/>
          <w:sz w:val="23"/>
          <w:lang w:val="ru-RU"/>
        </w:rPr>
        <w:t>оптимизация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11"/>
          <w:sz w:val="23"/>
          <w:lang w:val="ru-RU"/>
        </w:rPr>
        <w:t>системных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11"/>
          <w:sz w:val="23"/>
          <w:lang w:val="ru-RU"/>
        </w:rPr>
        <w:t>компонентов</w:t>
      </w:r>
      <w:r w:rsidRPr="0019100D">
        <w:rPr>
          <w:rFonts w:ascii="Times New Roman" w:eastAsia="SimSun" w:hAnsi="Times New Roman"/>
          <w:color w:val="000000"/>
          <w:spacing w:val="-1"/>
          <w:sz w:val="23"/>
          <w:lang w:val="ru-RU"/>
        </w:rPr>
        <w:t>.</w:t>
      </w:r>
    </w:p>
    <w:p w14:paraId="38F0BC09" w14:textId="77777777" w:rsidR="00E5506F" w:rsidRPr="0019100D" w:rsidRDefault="00000000">
      <w:pPr>
        <w:wordWrap w:val="0"/>
        <w:autoSpaceDE w:val="0"/>
        <w:autoSpaceDN w:val="0"/>
        <w:spacing w:before="230" w:after="19" w:line="280" w:lineRule="exact"/>
        <w:ind w:left="1148"/>
        <w:rPr>
          <w:b/>
          <w:bCs/>
          <w:lang w:val="ru-RU"/>
        </w:rPr>
      </w:pPr>
      <w:r w:rsidRPr="0019100D">
        <w:rPr>
          <w:rFonts w:ascii="Times New Roman" w:eastAsia="SimSun" w:hAnsi="Times New Roman"/>
          <w:b/>
          <w:bCs/>
          <w:color w:val="000000"/>
          <w:spacing w:val="-7"/>
          <w:sz w:val="23"/>
          <w:lang w:val="ru-RU"/>
        </w:rPr>
        <w:t>ОИЯИ</w:t>
      </w:r>
      <w:r w:rsidRPr="0019100D">
        <w:rPr>
          <w:rFonts w:ascii="Times New Roman" w:eastAsia="SimSun" w:hAnsi="Times New Roman"/>
          <w:b/>
          <w:bCs/>
          <w:color w:val="000000"/>
          <w:spacing w:val="-10"/>
          <w:sz w:val="23"/>
          <w:lang w:val="ru-RU"/>
        </w:rPr>
        <w:t>,</w:t>
      </w:r>
      <w:r w:rsidRPr="0019100D">
        <w:rPr>
          <w:rFonts w:ascii="Times New Roman" w:eastAsia="Times New Roman" w:hAnsi="Times New Roman"/>
          <w:b/>
          <w:bCs/>
          <w:color w:val="000000"/>
          <w:spacing w:val="-1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b/>
          <w:bCs/>
          <w:color w:val="000000"/>
          <w:spacing w:val="9"/>
          <w:sz w:val="23"/>
          <w:lang w:val="ru-RU"/>
        </w:rPr>
        <w:t>Дубна</w:t>
      </w:r>
      <w:r w:rsidRPr="0019100D">
        <w:rPr>
          <w:rFonts w:ascii="Times New Roman" w:eastAsia="Times New Roman" w:hAnsi="Times New Roman"/>
          <w:b/>
          <w:bCs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b/>
          <w:bCs/>
          <w:color w:val="000000"/>
          <w:spacing w:val="-2"/>
          <w:sz w:val="23"/>
          <w:lang w:val="ru-RU"/>
        </w:rPr>
        <w:t>(</w:t>
      </w:r>
      <w:r w:rsidRPr="0019100D">
        <w:rPr>
          <w:rFonts w:ascii="Times New Roman" w:eastAsia="SimSun" w:hAnsi="Times New Roman"/>
          <w:b/>
          <w:bCs/>
          <w:color w:val="000000"/>
          <w:spacing w:val="12"/>
          <w:sz w:val="23"/>
          <w:lang w:val="ru-RU"/>
        </w:rPr>
        <w:t>2022</w:t>
      </w:r>
      <w:r w:rsidRPr="0019100D">
        <w:rPr>
          <w:rFonts w:ascii="Times New Roman" w:eastAsia="Times New Roman" w:hAnsi="Times New Roman"/>
          <w:b/>
          <w:bCs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b/>
          <w:bCs/>
          <w:color w:val="000000"/>
          <w:spacing w:val="34"/>
          <w:sz w:val="23"/>
          <w:lang w:val="ru-RU"/>
        </w:rPr>
        <w:t>–</w:t>
      </w:r>
      <w:r w:rsidRPr="0019100D">
        <w:rPr>
          <w:rFonts w:ascii="Times New Roman" w:eastAsia="Times New Roman" w:hAnsi="Times New Roman"/>
          <w:b/>
          <w:bCs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b/>
          <w:bCs/>
          <w:color w:val="000000"/>
          <w:spacing w:val="12"/>
          <w:sz w:val="23"/>
          <w:lang w:val="ru-RU"/>
        </w:rPr>
        <w:t>2024</w:t>
      </w:r>
      <w:r w:rsidRPr="0019100D">
        <w:rPr>
          <w:rFonts w:ascii="Times New Roman" w:eastAsia="SimSun" w:hAnsi="Times New Roman"/>
          <w:b/>
          <w:bCs/>
          <w:color w:val="000000"/>
          <w:w w:val="99"/>
          <w:sz w:val="23"/>
          <w:lang w:val="ru-RU"/>
        </w:rPr>
        <w:t>)</w:t>
      </w:r>
    </w:p>
    <w:p w14:paraId="066A6E2E" w14:textId="77777777" w:rsidR="00E5506F" w:rsidRPr="0019100D" w:rsidRDefault="00000000">
      <w:pPr>
        <w:wordWrap w:val="0"/>
        <w:autoSpaceDE w:val="0"/>
        <w:autoSpaceDN w:val="0"/>
        <w:spacing w:before="38" w:after="0" w:line="232" w:lineRule="exact"/>
        <w:ind w:left="1148"/>
        <w:rPr>
          <w:lang w:val="ru-RU"/>
        </w:rPr>
      </w:pPr>
      <w:r w:rsidRPr="0019100D">
        <w:rPr>
          <w:rFonts w:ascii="Times New Roman" w:eastAsia="SimSun" w:hAnsi="Times New Roman"/>
          <w:color w:val="000000"/>
          <w:spacing w:val="12"/>
          <w:sz w:val="23"/>
          <w:lang w:val="ru-RU"/>
        </w:rPr>
        <w:t>Программист</w:t>
      </w:r>
      <w:r w:rsidRPr="0019100D">
        <w:rPr>
          <w:rFonts w:ascii="Times New Roman" w:eastAsia="SimSun" w:hAnsi="Times New Roman"/>
          <w:color w:val="000000"/>
          <w:spacing w:val="-12"/>
          <w:sz w:val="23"/>
          <w:lang w:val="ru-RU"/>
        </w:rPr>
        <w:t>-</w:t>
      </w:r>
      <w:r w:rsidRPr="0019100D">
        <w:rPr>
          <w:rFonts w:ascii="Times New Roman" w:eastAsia="SimSun" w:hAnsi="Times New Roman"/>
          <w:color w:val="000000"/>
          <w:spacing w:val="12"/>
          <w:sz w:val="23"/>
          <w:lang w:val="ru-RU"/>
        </w:rPr>
        <w:t>физик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28"/>
          <w:sz w:val="23"/>
          <w:lang w:val="ru-RU"/>
        </w:rPr>
        <w:t>/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>
        <w:rPr>
          <w:rFonts w:ascii="Times New Roman" w:eastAsia="SimSun" w:hAnsi="Times New Roman"/>
          <w:color w:val="000000"/>
          <w:spacing w:val="11"/>
          <w:sz w:val="23"/>
        </w:rPr>
        <w:t>DevOps</w:t>
      </w:r>
    </w:p>
    <w:p w14:paraId="3C118412" w14:textId="77777777" w:rsidR="00E5506F" w:rsidRPr="0019100D" w:rsidRDefault="00E5506F">
      <w:pPr>
        <w:spacing w:after="0"/>
        <w:rPr>
          <w:lang w:val="ru-RU"/>
        </w:rPr>
        <w:sectPr w:rsidR="00E5506F" w:rsidRPr="0019100D">
          <w:pgSz w:w="12240" w:h="15840"/>
          <w:pgMar w:top="0" w:right="0" w:bottom="0" w:left="0" w:header="720" w:footer="720" w:gutter="0"/>
          <w:cols w:space="720" w:equalWidth="0">
            <w:col w:w="12240" w:space="0"/>
          </w:cols>
          <w:docGrid w:linePitch="360"/>
        </w:sectPr>
      </w:pPr>
    </w:p>
    <w:p w14:paraId="07048A92" w14:textId="77777777" w:rsidR="00E5506F" w:rsidRPr="0019100D" w:rsidRDefault="00000000">
      <w:pPr>
        <w:wordWrap w:val="0"/>
        <w:autoSpaceDE w:val="0"/>
        <w:autoSpaceDN w:val="0"/>
        <w:spacing w:after="0" w:line="14" w:lineRule="exact"/>
        <w:rPr>
          <w:lang w:val="ru-RU"/>
        </w:rPr>
      </w:pPr>
      <w:r>
        <w:rPr>
          <w:noProof/>
        </w:rPr>
        <w:lastRenderedPageBreak/>
        <w:drawing>
          <wp:anchor distT="0" distB="0" distL="0" distR="0" simplePos="0" relativeHeight="251672576" behindDoc="1" locked="0" layoutInCell="1" allowOverlap="1" wp14:anchorId="17B37D03" wp14:editId="5BCF9DA7">
            <wp:simplePos x="0" y="0"/>
            <wp:positionH relativeFrom="page">
              <wp:posOffset>952500</wp:posOffset>
            </wp:positionH>
            <wp:positionV relativeFrom="page">
              <wp:posOffset>50800</wp:posOffset>
            </wp:positionV>
            <wp:extent cx="63500" cy="76200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3600" behindDoc="1" locked="0" layoutInCell="1" allowOverlap="1" wp14:anchorId="46DFE709" wp14:editId="16AF162B">
            <wp:simplePos x="0" y="0"/>
            <wp:positionH relativeFrom="page">
              <wp:posOffset>952500</wp:posOffset>
            </wp:positionH>
            <wp:positionV relativeFrom="page">
              <wp:posOffset>393700</wp:posOffset>
            </wp:positionV>
            <wp:extent cx="63500" cy="76200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4624" behindDoc="1" locked="0" layoutInCell="1" allowOverlap="1" wp14:anchorId="55F2378D" wp14:editId="484A0473">
            <wp:simplePos x="0" y="0"/>
            <wp:positionH relativeFrom="page">
              <wp:posOffset>952500</wp:posOffset>
            </wp:positionH>
            <wp:positionV relativeFrom="page">
              <wp:posOffset>571500</wp:posOffset>
            </wp:positionV>
            <wp:extent cx="63500" cy="63500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5648" behindDoc="1" locked="0" layoutInCell="1" allowOverlap="1" wp14:anchorId="5A997CA7" wp14:editId="4D4FFA71">
            <wp:simplePos x="0" y="0"/>
            <wp:positionH relativeFrom="page">
              <wp:posOffset>571500</wp:posOffset>
            </wp:positionH>
            <wp:positionV relativeFrom="page">
              <wp:posOffset>901700</wp:posOffset>
            </wp:positionV>
            <wp:extent cx="63500" cy="50800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6672" behindDoc="1" locked="0" layoutInCell="1" allowOverlap="1" wp14:anchorId="1047B0D9" wp14:editId="2958289C">
            <wp:simplePos x="0" y="0"/>
            <wp:positionH relativeFrom="page">
              <wp:posOffset>952500</wp:posOffset>
            </wp:positionH>
            <wp:positionV relativeFrom="page">
              <wp:posOffset>1384300</wp:posOffset>
            </wp:positionV>
            <wp:extent cx="63500" cy="76200"/>
            <wp:effectExtent l="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7696" behindDoc="1" locked="0" layoutInCell="1" allowOverlap="1" wp14:anchorId="361AAFDB" wp14:editId="38D92D77">
            <wp:simplePos x="0" y="0"/>
            <wp:positionH relativeFrom="page">
              <wp:posOffset>952500</wp:posOffset>
            </wp:positionH>
            <wp:positionV relativeFrom="page">
              <wp:posOffset>1727200</wp:posOffset>
            </wp:positionV>
            <wp:extent cx="63500" cy="76200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8720" behindDoc="1" locked="0" layoutInCell="1" allowOverlap="1" wp14:anchorId="7EB1FDF3" wp14:editId="0D685DAC">
            <wp:simplePos x="0" y="0"/>
            <wp:positionH relativeFrom="page">
              <wp:posOffset>571500</wp:posOffset>
            </wp:positionH>
            <wp:positionV relativeFrom="page">
              <wp:posOffset>2057400</wp:posOffset>
            </wp:positionV>
            <wp:extent cx="63500" cy="63500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9744" behindDoc="1" locked="0" layoutInCell="1" allowOverlap="1" wp14:anchorId="77DE55D7" wp14:editId="27900873">
            <wp:simplePos x="0" y="0"/>
            <wp:positionH relativeFrom="page">
              <wp:posOffset>952500</wp:posOffset>
            </wp:positionH>
            <wp:positionV relativeFrom="page">
              <wp:posOffset>2552700</wp:posOffset>
            </wp:positionV>
            <wp:extent cx="63500" cy="63500"/>
            <wp:effectExtent l="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0768" behindDoc="1" locked="0" layoutInCell="1" allowOverlap="1" wp14:anchorId="5BA0FA9E" wp14:editId="49BB6D3E">
            <wp:simplePos x="0" y="0"/>
            <wp:positionH relativeFrom="page">
              <wp:posOffset>571500</wp:posOffset>
            </wp:positionH>
            <wp:positionV relativeFrom="page">
              <wp:posOffset>3225800</wp:posOffset>
            </wp:positionV>
            <wp:extent cx="63500" cy="50800"/>
            <wp:effectExtent l="0" t="0" r="0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1792" behindDoc="1" locked="0" layoutInCell="1" allowOverlap="1" wp14:anchorId="365AC84E" wp14:editId="53C31793">
            <wp:simplePos x="0" y="0"/>
            <wp:positionH relativeFrom="page">
              <wp:posOffset>952500</wp:posOffset>
            </wp:positionH>
            <wp:positionV relativeFrom="page">
              <wp:posOffset>3708400</wp:posOffset>
            </wp:positionV>
            <wp:extent cx="63500" cy="76200"/>
            <wp:effectExtent l="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2816" behindDoc="1" locked="0" layoutInCell="1" allowOverlap="1" wp14:anchorId="7E6C47ED" wp14:editId="1B105406">
            <wp:simplePos x="0" y="0"/>
            <wp:positionH relativeFrom="page">
              <wp:posOffset>952500</wp:posOffset>
            </wp:positionH>
            <wp:positionV relativeFrom="page">
              <wp:posOffset>3886200</wp:posOffset>
            </wp:positionV>
            <wp:extent cx="63500" cy="63500"/>
            <wp:effectExtent l="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3840" behindDoc="1" locked="0" layoutInCell="1" allowOverlap="1" wp14:anchorId="5C7426A5" wp14:editId="6EFB782E">
            <wp:simplePos x="0" y="0"/>
            <wp:positionH relativeFrom="page">
              <wp:posOffset>952500</wp:posOffset>
            </wp:positionH>
            <wp:positionV relativeFrom="page">
              <wp:posOffset>4051300</wp:posOffset>
            </wp:positionV>
            <wp:extent cx="63500" cy="76200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4864" behindDoc="1" locked="0" layoutInCell="1" allowOverlap="1" wp14:anchorId="403E80A9" wp14:editId="38DAA84A">
            <wp:simplePos x="0" y="0"/>
            <wp:positionH relativeFrom="page">
              <wp:posOffset>952500</wp:posOffset>
            </wp:positionH>
            <wp:positionV relativeFrom="page">
              <wp:posOffset>4229100</wp:posOffset>
            </wp:positionV>
            <wp:extent cx="1447800" cy="101600"/>
            <wp:effectExtent l="0" t="0" r="0" b="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5888" behindDoc="1" locked="0" layoutInCell="1" allowOverlap="1" wp14:anchorId="3776F101" wp14:editId="69089032">
            <wp:simplePos x="0" y="0"/>
            <wp:positionH relativeFrom="page">
              <wp:posOffset>342900</wp:posOffset>
            </wp:positionH>
            <wp:positionV relativeFrom="page">
              <wp:posOffset>4495800</wp:posOffset>
            </wp:positionV>
            <wp:extent cx="7086600" cy="25400"/>
            <wp:effectExtent l="0" t="0" r="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2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6912" behindDoc="1" locked="0" layoutInCell="1" allowOverlap="1" wp14:anchorId="0890D065" wp14:editId="36975A54">
            <wp:simplePos x="0" y="0"/>
            <wp:positionH relativeFrom="page">
              <wp:posOffset>2549276</wp:posOffset>
            </wp:positionH>
            <wp:positionV relativeFrom="page">
              <wp:posOffset>657225</wp:posOffset>
            </wp:positionV>
            <wp:extent cx="353060" cy="12700"/>
            <wp:effectExtent l="0" t="0" r="0" b="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5306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7936" behindDoc="1" locked="0" layoutInCell="1" allowOverlap="1" wp14:anchorId="677125B9" wp14:editId="7AC128E8">
            <wp:simplePos x="0" y="0"/>
            <wp:positionH relativeFrom="page">
              <wp:posOffset>2937718</wp:posOffset>
            </wp:positionH>
            <wp:positionV relativeFrom="page">
              <wp:posOffset>657225</wp:posOffset>
            </wp:positionV>
            <wp:extent cx="564515" cy="12700"/>
            <wp:effectExtent l="0" t="0" r="0" b="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4515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8960" behindDoc="1" locked="0" layoutInCell="1" allowOverlap="1" wp14:anchorId="5F4B5267" wp14:editId="67A518A6">
            <wp:simplePos x="0" y="0"/>
            <wp:positionH relativeFrom="page">
              <wp:posOffset>352425</wp:posOffset>
            </wp:positionH>
            <wp:positionV relativeFrom="page">
              <wp:posOffset>4962525</wp:posOffset>
            </wp:positionV>
            <wp:extent cx="7067550" cy="22860"/>
            <wp:effectExtent l="0" t="0" r="0" b="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2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44C952" w14:textId="77777777" w:rsidR="00E5506F" w:rsidRPr="0019100D" w:rsidRDefault="00000000">
      <w:pPr>
        <w:wordWrap w:val="0"/>
        <w:autoSpaceDE w:val="0"/>
        <w:autoSpaceDN w:val="0"/>
        <w:spacing w:before="16" w:after="19" w:line="232" w:lineRule="exact"/>
        <w:ind w:left="1240"/>
        <w:rPr>
          <w:lang w:val="ru-RU"/>
        </w:rPr>
      </w:pPr>
      <w:r w:rsidRPr="0019100D">
        <w:rPr>
          <w:rFonts w:ascii="Times New Roman" w:eastAsia="SimSun" w:hAnsi="Times New Roman"/>
          <w:color w:val="000000"/>
          <w:spacing w:val="12"/>
          <w:sz w:val="23"/>
          <w:lang w:val="ru-RU"/>
        </w:rPr>
        <w:t>Создание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>
        <w:rPr>
          <w:rFonts w:ascii="Times New Roman" w:eastAsia="SimSun" w:hAnsi="Times New Roman"/>
          <w:color w:val="000000"/>
          <w:spacing w:val="4"/>
          <w:sz w:val="23"/>
        </w:rPr>
        <w:t>Docker</w:t>
      </w:r>
      <w:r w:rsidRPr="0019100D">
        <w:rPr>
          <w:rFonts w:ascii="Times New Roman" w:eastAsia="SimSun" w:hAnsi="Times New Roman"/>
          <w:color w:val="000000"/>
          <w:spacing w:val="-12"/>
          <w:sz w:val="23"/>
          <w:lang w:val="ru-RU"/>
        </w:rPr>
        <w:t>-</w:t>
      </w:r>
      <w:r w:rsidRPr="0019100D">
        <w:rPr>
          <w:rFonts w:ascii="Times New Roman" w:eastAsia="SimSun" w:hAnsi="Times New Roman"/>
          <w:color w:val="000000"/>
          <w:spacing w:val="16"/>
          <w:sz w:val="23"/>
          <w:lang w:val="ru-RU"/>
        </w:rPr>
        <w:t>образов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16"/>
          <w:sz w:val="23"/>
          <w:lang w:val="ru-RU"/>
        </w:rPr>
        <w:t>для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12"/>
          <w:sz w:val="23"/>
          <w:lang w:val="ru-RU"/>
        </w:rPr>
        <w:t>распределённых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12"/>
          <w:sz w:val="23"/>
          <w:lang w:val="ru-RU"/>
        </w:rPr>
        <w:t>вычислений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13"/>
          <w:sz w:val="23"/>
          <w:lang w:val="ru-RU"/>
        </w:rPr>
        <w:t>эксперимента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hyperlink r:id="rId50" w:history="1">
        <w:r>
          <w:rPr>
            <w:rFonts w:ascii="Times New Roman" w:eastAsia="SimSun" w:hAnsi="Times New Roman"/>
            <w:color w:val="378E3C"/>
            <w:spacing w:val="1"/>
            <w:sz w:val="23"/>
            <w:u w:val="single"/>
          </w:rPr>
          <w:t>SPD</w:t>
        </w:r>
      </w:hyperlink>
      <w:r w:rsidRPr="0019100D">
        <w:rPr>
          <w:rFonts w:ascii="Times New Roman" w:eastAsia="SimSun" w:hAnsi="Times New Roman"/>
          <w:color w:val="378E3C"/>
          <w:spacing w:val="-2"/>
          <w:sz w:val="23"/>
          <w:u w:val="single"/>
          <w:lang w:val="ru-RU"/>
        </w:rPr>
        <w:t xml:space="preserve"> </w:t>
      </w:r>
      <w:hyperlink r:id="rId51" w:history="1">
        <w:r w:rsidRPr="0019100D">
          <w:rPr>
            <w:rFonts w:ascii="Times New Roman" w:eastAsia="SimSun" w:hAnsi="Times New Roman"/>
            <w:color w:val="378E3C"/>
            <w:spacing w:val="11"/>
            <w:sz w:val="23"/>
            <w:u w:val="single"/>
            <w:lang w:val="ru-RU"/>
          </w:rPr>
          <w:t>на</w:t>
        </w:r>
      </w:hyperlink>
    </w:p>
    <w:p w14:paraId="6DEC3729" w14:textId="77777777" w:rsidR="00E5506F" w:rsidRPr="0019100D" w:rsidRDefault="00000000">
      <w:pPr>
        <w:wordWrap w:val="0"/>
        <w:autoSpaceDE w:val="0"/>
        <w:autoSpaceDN w:val="0"/>
        <w:spacing w:before="38" w:after="19" w:line="232" w:lineRule="exact"/>
        <w:ind w:left="1240"/>
        <w:rPr>
          <w:lang w:val="ru-RU"/>
        </w:rPr>
      </w:pPr>
      <w:hyperlink r:id="rId52" w:history="1">
        <w:r w:rsidRPr="0019100D">
          <w:rPr>
            <w:rFonts w:ascii="Times New Roman" w:eastAsia="SimSun" w:hAnsi="Times New Roman"/>
            <w:color w:val="378E3C"/>
            <w:spacing w:val="16"/>
            <w:sz w:val="23"/>
            <w:u w:val="single"/>
            <w:lang w:val="ru-RU"/>
          </w:rPr>
          <w:t>коллайдере</w:t>
        </w:r>
      </w:hyperlink>
      <w:r w:rsidRPr="0019100D">
        <w:rPr>
          <w:rFonts w:ascii="Times New Roman" w:eastAsia="SimSun" w:hAnsi="Times New Roman"/>
          <w:color w:val="378E3C"/>
          <w:spacing w:val="-2"/>
          <w:sz w:val="23"/>
          <w:u w:val="single"/>
          <w:lang w:val="ru-RU"/>
        </w:rPr>
        <w:t xml:space="preserve"> </w:t>
      </w:r>
      <w:hyperlink r:id="rId53" w:history="1">
        <w:r w:rsidRPr="0019100D">
          <w:rPr>
            <w:rFonts w:ascii="Times New Roman" w:eastAsia="SimSun" w:hAnsi="Times New Roman"/>
            <w:color w:val="378E3C"/>
            <w:spacing w:val="-3"/>
            <w:sz w:val="23"/>
            <w:u w:val="single"/>
            <w:lang w:val="ru-RU"/>
          </w:rPr>
          <w:t>НИКА</w:t>
        </w:r>
      </w:hyperlink>
      <w:r w:rsidRPr="0019100D">
        <w:rPr>
          <w:rFonts w:ascii="Times New Roman" w:eastAsia="SimSun" w:hAnsi="Times New Roman"/>
          <w:color w:val="000000"/>
          <w:spacing w:val="-1"/>
          <w:sz w:val="23"/>
          <w:lang w:val="ru-RU"/>
        </w:rPr>
        <w:t>.</w:t>
      </w:r>
    </w:p>
    <w:p w14:paraId="1A0D2113" w14:textId="77777777" w:rsidR="00E5506F" w:rsidRPr="0019100D" w:rsidRDefault="00000000">
      <w:pPr>
        <w:wordWrap w:val="0"/>
        <w:autoSpaceDE w:val="0"/>
        <w:autoSpaceDN w:val="0"/>
        <w:spacing w:before="38" w:after="19" w:line="232" w:lineRule="exact"/>
        <w:ind w:left="1240"/>
        <w:rPr>
          <w:lang w:val="ru-RU"/>
        </w:rPr>
      </w:pPr>
      <w:r w:rsidRPr="0019100D">
        <w:rPr>
          <w:rFonts w:ascii="Times New Roman" w:eastAsia="SimSun" w:hAnsi="Times New Roman"/>
          <w:color w:val="000000"/>
          <w:spacing w:val="11"/>
          <w:sz w:val="23"/>
          <w:lang w:val="ru-RU"/>
        </w:rPr>
        <w:t>Автоматическая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13"/>
          <w:sz w:val="23"/>
          <w:lang w:val="ru-RU"/>
        </w:rPr>
        <w:t>сборка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>
        <w:rPr>
          <w:rFonts w:ascii="Times New Roman" w:eastAsia="SimSun" w:hAnsi="Times New Roman"/>
          <w:color w:val="000000"/>
          <w:spacing w:val="-3"/>
          <w:sz w:val="23"/>
        </w:rPr>
        <w:t>Linux</w:t>
      </w:r>
      <w:r w:rsidRPr="0019100D">
        <w:rPr>
          <w:rFonts w:ascii="Times New Roman" w:eastAsia="SimSun" w:hAnsi="Times New Roman"/>
          <w:color w:val="000000"/>
          <w:spacing w:val="-12"/>
          <w:sz w:val="23"/>
          <w:lang w:val="ru-RU"/>
        </w:rPr>
        <w:t>-</w:t>
      </w:r>
      <w:r w:rsidRPr="0019100D">
        <w:rPr>
          <w:rFonts w:ascii="Times New Roman" w:eastAsia="SimSun" w:hAnsi="Times New Roman"/>
          <w:color w:val="000000"/>
          <w:spacing w:val="10"/>
          <w:sz w:val="23"/>
          <w:lang w:val="ru-RU"/>
        </w:rPr>
        <w:t>дистрибутива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-2"/>
          <w:sz w:val="23"/>
          <w:lang w:val="ru-RU"/>
        </w:rPr>
        <w:t>(</w:t>
      </w:r>
      <w:r w:rsidRPr="0019100D">
        <w:rPr>
          <w:rFonts w:ascii="Times New Roman" w:eastAsia="SimSun" w:hAnsi="Times New Roman"/>
          <w:color w:val="000000"/>
          <w:spacing w:val="12"/>
          <w:sz w:val="23"/>
          <w:lang w:val="ru-RU"/>
        </w:rPr>
        <w:t>200</w:t>
      </w:r>
      <w:r w:rsidRPr="0019100D">
        <w:rPr>
          <w:rFonts w:ascii="Times New Roman" w:eastAsia="SimSun" w:hAnsi="Times New Roman"/>
          <w:color w:val="000000"/>
          <w:w w:val="99"/>
          <w:sz w:val="23"/>
          <w:lang w:val="ru-RU"/>
        </w:rPr>
        <w:t>+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12"/>
          <w:sz w:val="23"/>
          <w:lang w:val="ru-RU"/>
        </w:rPr>
        <w:t>пакетов</w:t>
      </w:r>
      <w:r w:rsidRPr="0019100D">
        <w:rPr>
          <w:rFonts w:ascii="Times New Roman" w:eastAsia="SimSun" w:hAnsi="Times New Roman"/>
          <w:color w:val="000000"/>
          <w:w w:val="99"/>
          <w:sz w:val="23"/>
          <w:lang w:val="ru-RU"/>
        </w:rPr>
        <w:t>)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13"/>
          <w:sz w:val="23"/>
          <w:lang w:val="ru-RU"/>
        </w:rPr>
        <w:t>на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18"/>
          <w:sz w:val="23"/>
          <w:lang w:val="ru-RU"/>
        </w:rPr>
        <w:t>базе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>
        <w:rPr>
          <w:rFonts w:ascii="Times New Roman" w:eastAsia="SimSun" w:hAnsi="Times New Roman"/>
          <w:color w:val="000000"/>
          <w:spacing w:val="10"/>
          <w:sz w:val="23"/>
        </w:rPr>
        <w:t>chroot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6"/>
          <w:sz w:val="23"/>
          <w:lang w:val="ru-RU"/>
        </w:rPr>
        <w:t>и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>
        <w:rPr>
          <w:rFonts w:ascii="Times New Roman" w:eastAsia="SimSun" w:hAnsi="Times New Roman"/>
          <w:color w:val="000000"/>
          <w:spacing w:val="9"/>
          <w:sz w:val="23"/>
        </w:rPr>
        <w:t>Python</w:t>
      </w:r>
      <w:r w:rsidRPr="0019100D">
        <w:rPr>
          <w:rFonts w:ascii="Times New Roman" w:eastAsia="SimSun" w:hAnsi="Times New Roman"/>
          <w:color w:val="000000"/>
          <w:spacing w:val="-1"/>
          <w:sz w:val="23"/>
          <w:lang w:val="ru-RU"/>
        </w:rPr>
        <w:t>.</w:t>
      </w:r>
    </w:p>
    <w:p w14:paraId="04BA8F14" w14:textId="77777777" w:rsidR="00E5506F" w:rsidRPr="0019100D" w:rsidRDefault="00000000">
      <w:pPr>
        <w:wordWrap w:val="0"/>
        <w:autoSpaceDE w:val="0"/>
        <w:autoSpaceDN w:val="0"/>
        <w:spacing w:before="38" w:after="115" w:line="232" w:lineRule="exact"/>
        <w:ind w:left="1240"/>
        <w:rPr>
          <w:lang w:val="ru-RU"/>
        </w:rPr>
      </w:pPr>
      <w:r w:rsidRPr="0019100D">
        <w:rPr>
          <w:rFonts w:ascii="Times New Roman" w:eastAsia="SimSun" w:hAnsi="Times New Roman"/>
          <w:color w:val="000000"/>
          <w:spacing w:val="12"/>
          <w:sz w:val="23"/>
          <w:lang w:val="ru-RU"/>
        </w:rPr>
        <w:t>Избранные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12"/>
          <w:sz w:val="23"/>
          <w:lang w:val="ru-RU"/>
        </w:rPr>
        <w:t>проекты</w:t>
      </w:r>
      <w:r w:rsidRPr="0019100D">
        <w:rPr>
          <w:rFonts w:ascii="Times New Roman" w:eastAsia="SimSun" w:hAnsi="Times New Roman"/>
          <w:color w:val="000000"/>
          <w:spacing w:val="42"/>
          <w:sz w:val="23"/>
          <w:lang w:val="ru-RU"/>
        </w:rPr>
        <w:t>:</w:t>
      </w:r>
      <w:hyperlink r:id="rId54" w:history="1">
        <w:r>
          <w:rPr>
            <w:rFonts w:ascii="Arial" w:eastAsia="Arial" w:hAnsi="Arial"/>
            <w:color w:val="378E3C"/>
            <w:spacing w:val="31"/>
            <w:sz w:val="19"/>
          </w:rPr>
          <w:t>lfspd</w:t>
        </w:r>
      </w:hyperlink>
      <w:r w:rsidRPr="0019100D">
        <w:rPr>
          <w:rFonts w:ascii="Times New Roman" w:eastAsia="Times New Roman" w:hAnsi="Times New Roman"/>
          <w:color w:val="378E3C"/>
          <w:spacing w:val="9"/>
          <w:sz w:val="19"/>
          <w:lang w:val="ru-RU"/>
        </w:rPr>
        <w:t xml:space="preserve"> </w:t>
      </w:r>
      <w:hyperlink r:id="rId55" w:history="1">
        <w:r>
          <w:rPr>
            <w:rFonts w:ascii="Arial" w:eastAsia="Arial" w:hAnsi="Arial"/>
            <w:color w:val="378E3C"/>
            <w:spacing w:val="-6"/>
            <w:sz w:val="19"/>
          </w:rPr>
          <w:t>SpdCMake</w:t>
        </w:r>
      </w:hyperlink>
    </w:p>
    <w:p w14:paraId="040F9616" w14:textId="77777777" w:rsidR="00E5506F" w:rsidRPr="0019100D" w:rsidRDefault="00000000">
      <w:pPr>
        <w:wordWrap w:val="0"/>
        <w:autoSpaceDE w:val="0"/>
        <w:autoSpaceDN w:val="0"/>
        <w:spacing w:before="230" w:after="19" w:line="280" w:lineRule="exact"/>
        <w:ind w:left="640"/>
        <w:rPr>
          <w:b/>
          <w:bCs/>
          <w:lang w:val="ru-RU"/>
        </w:rPr>
      </w:pPr>
      <w:r w:rsidRPr="0019100D">
        <w:rPr>
          <w:rFonts w:ascii="Times New Roman" w:eastAsia="SimSun" w:hAnsi="Times New Roman"/>
          <w:b/>
          <w:bCs/>
          <w:color w:val="000000"/>
          <w:spacing w:val="-13"/>
          <w:sz w:val="23"/>
          <w:lang w:val="ru-RU"/>
        </w:rPr>
        <w:t>АО</w:t>
      </w:r>
      <w:r w:rsidRPr="0019100D">
        <w:rPr>
          <w:rFonts w:ascii="Times New Roman" w:eastAsia="Times New Roman" w:hAnsi="Times New Roman"/>
          <w:b/>
          <w:bCs/>
          <w:color w:val="000000"/>
          <w:spacing w:val="-1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b/>
          <w:bCs/>
          <w:color w:val="000000"/>
          <w:spacing w:val="-4"/>
          <w:sz w:val="23"/>
          <w:lang w:val="ru-RU"/>
        </w:rPr>
        <w:t>ПРОТОМ</w:t>
      </w:r>
      <w:r w:rsidRPr="0019100D">
        <w:rPr>
          <w:rFonts w:ascii="Times New Roman" w:eastAsia="SimSun" w:hAnsi="Times New Roman"/>
          <w:b/>
          <w:bCs/>
          <w:color w:val="000000"/>
          <w:spacing w:val="-10"/>
          <w:sz w:val="23"/>
          <w:lang w:val="ru-RU"/>
        </w:rPr>
        <w:t>,</w:t>
      </w:r>
      <w:r w:rsidRPr="0019100D">
        <w:rPr>
          <w:rFonts w:ascii="Times New Roman" w:eastAsia="Times New Roman" w:hAnsi="Times New Roman"/>
          <w:b/>
          <w:bCs/>
          <w:color w:val="000000"/>
          <w:spacing w:val="-1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b/>
          <w:bCs/>
          <w:color w:val="000000"/>
          <w:spacing w:val="10"/>
          <w:sz w:val="23"/>
          <w:lang w:val="ru-RU"/>
        </w:rPr>
        <w:t>Протвино</w:t>
      </w:r>
      <w:r w:rsidRPr="0019100D">
        <w:rPr>
          <w:rFonts w:ascii="Times New Roman" w:eastAsia="Times New Roman" w:hAnsi="Times New Roman"/>
          <w:b/>
          <w:bCs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b/>
          <w:bCs/>
          <w:color w:val="000000"/>
          <w:spacing w:val="-2"/>
          <w:sz w:val="23"/>
          <w:lang w:val="ru-RU"/>
        </w:rPr>
        <w:t>(</w:t>
      </w:r>
      <w:r w:rsidRPr="0019100D">
        <w:rPr>
          <w:rFonts w:ascii="Times New Roman" w:eastAsia="SimSun" w:hAnsi="Times New Roman"/>
          <w:b/>
          <w:bCs/>
          <w:color w:val="000000"/>
          <w:spacing w:val="12"/>
          <w:sz w:val="23"/>
          <w:lang w:val="ru-RU"/>
        </w:rPr>
        <w:t>2009</w:t>
      </w:r>
      <w:r w:rsidRPr="0019100D">
        <w:rPr>
          <w:rFonts w:ascii="Times New Roman" w:eastAsia="Times New Roman" w:hAnsi="Times New Roman"/>
          <w:b/>
          <w:bCs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b/>
          <w:bCs/>
          <w:color w:val="000000"/>
          <w:spacing w:val="34"/>
          <w:sz w:val="23"/>
          <w:lang w:val="ru-RU"/>
        </w:rPr>
        <w:t>–</w:t>
      </w:r>
      <w:r w:rsidRPr="0019100D">
        <w:rPr>
          <w:rFonts w:ascii="Times New Roman" w:eastAsia="Times New Roman" w:hAnsi="Times New Roman"/>
          <w:b/>
          <w:bCs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b/>
          <w:bCs/>
          <w:color w:val="000000"/>
          <w:spacing w:val="12"/>
          <w:sz w:val="23"/>
          <w:lang w:val="ru-RU"/>
        </w:rPr>
        <w:t>2021</w:t>
      </w:r>
      <w:r w:rsidRPr="0019100D">
        <w:rPr>
          <w:rFonts w:ascii="Times New Roman" w:eastAsia="SimSun" w:hAnsi="Times New Roman"/>
          <w:b/>
          <w:bCs/>
          <w:color w:val="000000"/>
          <w:w w:val="99"/>
          <w:sz w:val="23"/>
          <w:lang w:val="ru-RU"/>
        </w:rPr>
        <w:t>)</w:t>
      </w:r>
    </w:p>
    <w:p w14:paraId="64FD76B9" w14:textId="77777777" w:rsidR="00E5506F" w:rsidRPr="0019100D" w:rsidRDefault="00000000">
      <w:pPr>
        <w:wordWrap w:val="0"/>
        <w:autoSpaceDE w:val="0"/>
        <w:autoSpaceDN w:val="0"/>
        <w:spacing w:before="38" w:after="139" w:line="232" w:lineRule="exact"/>
        <w:ind w:left="640"/>
        <w:rPr>
          <w:lang w:val="ru-RU"/>
        </w:rPr>
      </w:pPr>
      <w:r w:rsidRPr="0019100D">
        <w:rPr>
          <w:rFonts w:ascii="Times New Roman" w:eastAsia="SimSun" w:hAnsi="Times New Roman"/>
          <w:color w:val="000000"/>
          <w:spacing w:val="9"/>
          <w:sz w:val="23"/>
          <w:lang w:val="ru-RU"/>
        </w:rPr>
        <w:t>Инженер</w:t>
      </w:r>
      <w:r w:rsidRPr="0019100D">
        <w:rPr>
          <w:rFonts w:ascii="Times New Roman" w:eastAsia="SimSun" w:hAnsi="Times New Roman"/>
          <w:color w:val="000000"/>
          <w:spacing w:val="-12"/>
          <w:sz w:val="23"/>
          <w:lang w:val="ru-RU"/>
        </w:rPr>
        <w:t>-</w:t>
      </w:r>
      <w:r w:rsidRPr="0019100D">
        <w:rPr>
          <w:rFonts w:ascii="Times New Roman" w:eastAsia="SimSun" w:hAnsi="Times New Roman"/>
          <w:color w:val="000000"/>
          <w:spacing w:val="17"/>
          <w:sz w:val="23"/>
          <w:lang w:val="ru-RU"/>
        </w:rPr>
        <w:t>программист</w:t>
      </w:r>
    </w:p>
    <w:p w14:paraId="6AC081E7" w14:textId="77777777" w:rsidR="00E5506F" w:rsidRPr="0019100D" w:rsidRDefault="00000000">
      <w:pPr>
        <w:wordWrap w:val="0"/>
        <w:autoSpaceDE w:val="0"/>
        <w:autoSpaceDN w:val="0"/>
        <w:spacing w:before="278" w:after="19" w:line="232" w:lineRule="exact"/>
        <w:ind w:left="1240"/>
        <w:rPr>
          <w:lang w:val="ru-RU"/>
        </w:rPr>
      </w:pPr>
      <w:r w:rsidRPr="0019100D">
        <w:rPr>
          <w:rFonts w:ascii="Times New Roman" w:eastAsia="SimSun" w:hAnsi="Times New Roman"/>
          <w:color w:val="000000"/>
          <w:spacing w:val="15"/>
          <w:sz w:val="23"/>
          <w:lang w:val="ru-RU"/>
        </w:rPr>
        <w:t>Разработка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-8"/>
          <w:sz w:val="23"/>
          <w:lang w:val="ru-RU"/>
        </w:rPr>
        <w:t>ПО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16"/>
          <w:sz w:val="23"/>
          <w:lang w:val="ru-RU"/>
        </w:rPr>
        <w:t>для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9"/>
          <w:sz w:val="23"/>
          <w:lang w:val="ru-RU"/>
        </w:rPr>
        <w:t>протонной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9"/>
          <w:sz w:val="23"/>
          <w:lang w:val="ru-RU"/>
        </w:rPr>
        <w:t>терапии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-2"/>
          <w:sz w:val="23"/>
          <w:lang w:val="ru-RU"/>
        </w:rPr>
        <w:t>(</w:t>
      </w:r>
      <w:r w:rsidRPr="0019100D">
        <w:rPr>
          <w:rFonts w:ascii="Times New Roman" w:eastAsia="SimSun" w:hAnsi="Times New Roman"/>
          <w:color w:val="000000"/>
          <w:spacing w:val="12"/>
          <w:sz w:val="23"/>
          <w:lang w:val="ru-RU"/>
        </w:rPr>
        <w:t>лечение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9"/>
          <w:sz w:val="23"/>
          <w:lang w:val="ru-RU"/>
        </w:rPr>
        <w:t>онкологии</w:t>
      </w:r>
      <w:r w:rsidRPr="0019100D">
        <w:rPr>
          <w:rFonts w:ascii="Times New Roman" w:eastAsia="SimSun" w:hAnsi="Times New Roman"/>
          <w:color w:val="000000"/>
          <w:spacing w:val="-7"/>
          <w:sz w:val="23"/>
          <w:lang w:val="ru-RU"/>
        </w:rPr>
        <w:t>):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-2"/>
          <w:sz w:val="23"/>
          <w:lang w:val="ru-RU"/>
        </w:rPr>
        <w:t>3</w:t>
      </w:r>
      <w:r>
        <w:rPr>
          <w:rFonts w:ascii="Times New Roman" w:eastAsia="SimSun" w:hAnsi="Times New Roman"/>
          <w:color w:val="000000"/>
          <w:spacing w:val="-2"/>
          <w:sz w:val="23"/>
        </w:rPr>
        <w:t>D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>
        <w:rPr>
          <w:rFonts w:ascii="Times New Roman" w:eastAsia="SimSun" w:hAnsi="Times New Roman"/>
          <w:color w:val="000000"/>
          <w:spacing w:val="-11"/>
          <w:sz w:val="23"/>
        </w:rPr>
        <w:t>DICOM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>
        <w:rPr>
          <w:rFonts w:ascii="Times New Roman" w:eastAsia="SimSun" w:hAnsi="Times New Roman"/>
          <w:color w:val="000000"/>
          <w:spacing w:val="-2"/>
          <w:sz w:val="23"/>
        </w:rPr>
        <w:t>Viewer</w:t>
      </w:r>
      <w:r w:rsidRPr="0019100D">
        <w:rPr>
          <w:rFonts w:ascii="Times New Roman" w:eastAsia="SimSun" w:hAnsi="Times New Roman"/>
          <w:color w:val="000000"/>
          <w:spacing w:val="-13"/>
          <w:sz w:val="23"/>
          <w:lang w:val="ru-RU"/>
        </w:rPr>
        <w:t>,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14"/>
          <w:sz w:val="23"/>
          <w:lang w:val="ru-RU"/>
        </w:rPr>
        <w:t>система</w:t>
      </w:r>
    </w:p>
    <w:p w14:paraId="76446DEE" w14:textId="77777777" w:rsidR="00E5506F" w:rsidRPr="0019100D" w:rsidRDefault="00000000">
      <w:pPr>
        <w:wordWrap w:val="0"/>
        <w:autoSpaceDE w:val="0"/>
        <w:autoSpaceDN w:val="0"/>
        <w:spacing w:before="38" w:after="0" w:line="232" w:lineRule="exact"/>
        <w:ind w:left="1240"/>
        <w:rPr>
          <w:lang w:val="ru-RU"/>
        </w:rPr>
      </w:pPr>
      <w:r w:rsidRPr="0019100D">
        <w:rPr>
          <w:rFonts w:ascii="Times New Roman" w:eastAsia="SimSun" w:hAnsi="Times New Roman"/>
          <w:color w:val="000000"/>
          <w:spacing w:val="12"/>
          <w:sz w:val="23"/>
          <w:lang w:val="ru-RU"/>
        </w:rPr>
        <w:t>видеоконтроля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11"/>
          <w:sz w:val="23"/>
          <w:lang w:val="ru-RU"/>
        </w:rPr>
        <w:t>пациента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-2"/>
          <w:sz w:val="23"/>
          <w:lang w:val="ru-RU"/>
        </w:rPr>
        <w:t>(</w:t>
      </w:r>
      <w:r>
        <w:rPr>
          <w:rFonts w:ascii="Times New Roman" w:eastAsia="SimSun" w:hAnsi="Times New Roman"/>
          <w:color w:val="000000"/>
          <w:spacing w:val="-5"/>
          <w:sz w:val="23"/>
        </w:rPr>
        <w:t>C</w:t>
      </w:r>
      <w:r w:rsidRPr="0019100D">
        <w:rPr>
          <w:rFonts w:ascii="Times New Roman" w:eastAsia="SimSun" w:hAnsi="Times New Roman"/>
          <w:color w:val="000000"/>
          <w:spacing w:val="3"/>
          <w:sz w:val="23"/>
          <w:lang w:val="ru-RU"/>
        </w:rPr>
        <w:t>#,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>
        <w:rPr>
          <w:rFonts w:ascii="Times New Roman" w:eastAsia="SimSun" w:hAnsi="Times New Roman"/>
          <w:color w:val="000000"/>
          <w:spacing w:val="-5"/>
          <w:sz w:val="23"/>
        </w:rPr>
        <w:t>C</w:t>
      </w:r>
      <w:r w:rsidRPr="0019100D">
        <w:rPr>
          <w:rFonts w:ascii="Times New Roman" w:eastAsia="SimSun" w:hAnsi="Times New Roman"/>
          <w:color w:val="000000"/>
          <w:spacing w:val="-5"/>
          <w:sz w:val="23"/>
          <w:lang w:val="ru-RU"/>
        </w:rPr>
        <w:t>++,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15"/>
          <w:sz w:val="23"/>
          <w:lang w:val="ru-RU"/>
        </w:rPr>
        <w:t>реальное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18"/>
          <w:sz w:val="23"/>
          <w:lang w:val="ru-RU"/>
        </w:rPr>
        <w:t>время</w:t>
      </w:r>
      <w:r w:rsidRPr="0019100D">
        <w:rPr>
          <w:rFonts w:ascii="Times New Roman" w:eastAsia="SimSun" w:hAnsi="Times New Roman"/>
          <w:color w:val="000000"/>
          <w:spacing w:val="-7"/>
          <w:sz w:val="23"/>
          <w:lang w:val="ru-RU"/>
        </w:rPr>
        <w:t>),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11"/>
          <w:sz w:val="23"/>
          <w:lang w:val="ru-RU"/>
        </w:rPr>
        <w:t>диагностика</w:t>
      </w:r>
      <w:r w:rsidRPr="0019100D">
        <w:rPr>
          <w:rFonts w:ascii="Times New Roman" w:eastAsia="SimSun" w:hAnsi="Times New Roman"/>
          <w:color w:val="000000"/>
          <w:spacing w:val="-13"/>
          <w:sz w:val="23"/>
          <w:lang w:val="ru-RU"/>
        </w:rPr>
        <w:t>,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18"/>
          <w:sz w:val="23"/>
          <w:lang w:val="ru-RU"/>
        </w:rPr>
        <w:t>базы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10"/>
          <w:sz w:val="23"/>
          <w:lang w:val="ru-RU"/>
        </w:rPr>
        <w:t>данных</w:t>
      </w:r>
      <w:r w:rsidRPr="0019100D">
        <w:rPr>
          <w:rFonts w:ascii="Times New Roman" w:eastAsia="SimSun" w:hAnsi="Times New Roman"/>
          <w:color w:val="000000"/>
          <w:spacing w:val="-1"/>
          <w:sz w:val="23"/>
          <w:lang w:val="ru-RU"/>
        </w:rPr>
        <w:t>.</w:t>
      </w:r>
    </w:p>
    <w:p w14:paraId="3A3A3CB2" w14:textId="77777777" w:rsidR="00E5506F" w:rsidRDefault="00000000">
      <w:pPr>
        <w:wordWrap w:val="0"/>
        <w:autoSpaceDE w:val="0"/>
        <w:autoSpaceDN w:val="0"/>
        <w:spacing w:after="115" w:line="270" w:lineRule="exact"/>
        <w:ind w:left="1240"/>
      </w:pPr>
      <w:r>
        <w:rPr>
          <w:rFonts w:ascii="Times New Roman" w:eastAsia="SimSun" w:hAnsi="Times New Roman"/>
          <w:color w:val="000000"/>
          <w:spacing w:val="12"/>
          <w:sz w:val="23"/>
        </w:rPr>
        <w:t>Избранные</w:t>
      </w:r>
      <w:r>
        <w:rPr>
          <w:rFonts w:ascii="Times New Roman" w:eastAsia="Times New Roman" w:hAnsi="Times New Roman"/>
          <w:color w:val="000000"/>
          <w:spacing w:val="-2"/>
          <w:sz w:val="23"/>
        </w:rPr>
        <w:t xml:space="preserve"> </w:t>
      </w:r>
      <w:r>
        <w:rPr>
          <w:rFonts w:ascii="Times New Roman" w:eastAsia="SimSun" w:hAnsi="Times New Roman"/>
          <w:color w:val="000000"/>
          <w:spacing w:val="12"/>
          <w:sz w:val="23"/>
        </w:rPr>
        <w:t>проекты</w:t>
      </w:r>
      <w:r>
        <w:rPr>
          <w:rFonts w:ascii="Times New Roman" w:eastAsia="SimSun" w:hAnsi="Times New Roman"/>
          <w:color w:val="000000"/>
          <w:spacing w:val="42"/>
          <w:sz w:val="23"/>
        </w:rPr>
        <w:t>:</w:t>
      </w:r>
      <w:hyperlink r:id="rId56" w:history="1">
        <w:r>
          <w:rPr>
            <w:rFonts w:ascii="Arial" w:eastAsia="Arial" w:hAnsi="Arial"/>
            <w:color w:val="378E3C"/>
            <w:spacing w:val="-10"/>
            <w:sz w:val="19"/>
            <w:u w:val="single"/>
          </w:rPr>
          <w:t>3D</w:t>
        </w:r>
      </w:hyperlink>
      <w:r>
        <w:rPr>
          <w:rFonts w:ascii="Arial" w:eastAsia="Arial" w:hAnsi="Arial"/>
          <w:color w:val="378E3C"/>
          <w:spacing w:val="58"/>
          <w:sz w:val="19"/>
          <w:u w:val="single"/>
        </w:rPr>
        <w:t xml:space="preserve"> </w:t>
      </w:r>
      <w:hyperlink r:id="rId57" w:history="1">
        <w:r>
          <w:rPr>
            <w:rFonts w:ascii="Arial" w:eastAsia="Arial" w:hAnsi="Arial"/>
            <w:color w:val="378E3C"/>
            <w:spacing w:val="-16"/>
            <w:sz w:val="19"/>
            <w:u w:val="single"/>
          </w:rPr>
          <w:t>DICOM</w:t>
        </w:r>
      </w:hyperlink>
      <w:r>
        <w:rPr>
          <w:rFonts w:ascii="Arial" w:eastAsia="Arial" w:hAnsi="Arial"/>
          <w:color w:val="378E3C"/>
          <w:spacing w:val="58"/>
          <w:sz w:val="19"/>
          <w:u w:val="single"/>
        </w:rPr>
        <w:t xml:space="preserve"> </w:t>
      </w:r>
      <w:hyperlink r:id="rId58" w:history="1">
        <w:r>
          <w:rPr>
            <w:rFonts w:ascii="Arial" w:eastAsia="Arial" w:hAnsi="Arial"/>
            <w:color w:val="378E3C"/>
            <w:spacing w:val="14"/>
            <w:sz w:val="19"/>
            <w:u w:val="single"/>
          </w:rPr>
          <w:t>Viewer</w:t>
        </w:r>
      </w:hyperlink>
      <w:r>
        <w:rPr>
          <w:rFonts w:ascii="Times New Roman" w:eastAsia="SimSun" w:hAnsi="Times New Roman"/>
          <w:color w:val="000000"/>
          <w:spacing w:val="-13"/>
          <w:sz w:val="23"/>
        </w:rPr>
        <w:t>,</w:t>
      </w:r>
      <w:r>
        <w:rPr>
          <w:rFonts w:ascii="Times New Roman" w:eastAsia="Times New Roman" w:hAnsi="Times New Roman"/>
          <w:color w:val="000000"/>
          <w:spacing w:val="-1"/>
          <w:sz w:val="23"/>
        </w:rPr>
        <w:t xml:space="preserve"> </w:t>
      </w:r>
      <w:hyperlink r:id="rId59" w:history="1">
        <w:r>
          <w:rPr>
            <w:rFonts w:ascii="Arial" w:eastAsia="Arial" w:hAnsi="Arial"/>
            <w:color w:val="378E3C"/>
            <w:spacing w:val="27"/>
            <w:sz w:val="19"/>
            <w:u w:val="single"/>
          </w:rPr>
          <w:t>AlignPatient</w:t>
        </w:r>
      </w:hyperlink>
      <w:r>
        <w:rPr>
          <w:rFonts w:ascii="Times New Roman" w:eastAsia="SimSun" w:hAnsi="Times New Roman"/>
          <w:color w:val="000000"/>
          <w:spacing w:val="-13"/>
          <w:sz w:val="23"/>
        </w:rPr>
        <w:t>,</w:t>
      </w:r>
      <w:r>
        <w:rPr>
          <w:rFonts w:ascii="Times New Roman" w:eastAsia="Times New Roman" w:hAnsi="Times New Roman"/>
          <w:color w:val="000000"/>
          <w:spacing w:val="-1"/>
          <w:sz w:val="23"/>
        </w:rPr>
        <w:t xml:space="preserve"> </w:t>
      </w:r>
      <w:hyperlink r:id="rId60" w:history="1">
        <w:r>
          <w:rPr>
            <w:rFonts w:ascii="Times New Roman" w:eastAsia="SimSun" w:hAnsi="Times New Roman"/>
            <w:color w:val="378E3C"/>
            <w:spacing w:val="3"/>
            <w:sz w:val="23"/>
            <w:u w:val="single"/>
          </w:rPr>
          <w:t>PFS</w:t>
        </w:r>
      </w:hyperlink>
      <w:hyperlink r:id="rId61" w:history="1">
        <w:r>
          <w:rPr>
            <w:rFonts w:ascii="Times New Roman" w:eastAsia="SimSun" w:hAnsi="Times New Roman"/>
            <w:color w:val="378E3C"/>
            <w:spacing w:val="28"/>
            <w:sz w:val="23"/>
            <w:u w:val="single"/>
          </w:rPr>
          <w:t>/</w:t>
        </w:r>
      </w:hyperlink>
      <w:hyperlink r:id="rId62" w:history="1">
        <w:r>
          <w:rPr>
            <w:rFonts w:ascii="Times New Roman" w:eastAsia="SimSun" w:hAnsi="Times New Roman"/>
            <w:color w:val="378E3C"/>
            <w:spacing w:val="7"/>
            <w:sz w:val="23"/>
            <w:u w:val="single"/>
          </w:rPr>
          <w:t>TM</w:t>
        </w:r>
      </w:hyperlink>
      <w:r>
        <w:rPr>
          <w:rFonts w:ascii="Times New Roman" w:eastAsia="SimSun" w:hAnsi="Times New Roman"/>
          <w:color w:val="000000"/>
          <w:spacing w:val="-13"/>
          <w:sz w:val="23"/>
        </w:rPr>
        <w:t>,</w:t>
      </w:r>
      <w:r>
        <w:rPr>
          <w:rFonts w:ascii="Times New Roman" w:eastAsia="Times New Roman" w:hAnsi="Times New Roman"/>
          <w:color w:val="000000"/>
          <w:spacing w:val="-1"/>
          <w:sz w:val="23"/>
        </w:rPr>
        <w:t xml:space="preserve"> </w:t>
      </w:r>
      <w:hyperlink r:id="rId63" w:history="1">
        <w:r>
          <w:rPr>
            <w:rFonts w:ascii="Times New Roman" w:eastAsia="SimSun" w:hAnsi="Times New Roman"/>
            <w:color w:val="378E3C"/>
            <w:spacing w:val="5"/>
            <w:sz w:val="23"/>
            <w:u w:val="single"/>
          </w:rPr>
          <w:t>EBTﬁlm</w:t>
        </w:r>
      </w:hyperlink>
    </w:p>
    <w:p w14:paraId="67374E9B" w14:textId="77777777" w:rsidR="00E5506F" w:rsidRPr="0019100D" w:rsidRDefault="00000000">
      <w:pPr>
        <w:wordWrap w:val="0"/>
        <w:autoSpaceDE w:val="0"/>
        <w:autoSpaceDN w:val="0"/>
        <w:spacing w:before="230" w:after="19" w:line="280" w:lineRule="exact"/>
        <w:ind w:left="640"/>
        <w:rPr>
          <w:b/>
          <w:bCs/>
          <w:lang w:val="ru-RU"/>
        </w:rPr>
      </w:pPr>
      <w:r w:rsidRPr="0019100D">
        <w:rPr>
          <w:rFonts w:ascii="Times New Roman" w:eastAsia="SimSun" w:hAnsi="Times New Roman"/>
          <w:b/>
          <w:bCs/>
          <w:color w:val="000000"/>
          <w:w w:val="101"/>
          <w:sz w:val="23"/>
          <w:lang w:val="ru-RU"/>
        </w:rPr>
        <w:t>ЦЕРН</w:t>
      </w:r>
      <w:r w:rsidRPr="0019100D">
        <w:rPr>
          <w:rFonts w:ascii="Times New Roman" w:eastAsia="SimSun" w:hAnsi="Times New Roman"/>
          <w:b/>
          <w:bCs/>
          <w:color w:val="000000"/>
          <w:spacing w:val="-10"/>
          <w:sz w:val="23"/>
          <w:lang w:val="ru-RU"/>
        </w:rPr>
        <w:t>,</w:t>
      </w:r>
      <w:r w:rsidRPr="0019100D">
        <w:rPr>
          <w:rFonts w:ascii="Times New Roman" w:eastAsia="Times New Roman" w:hAnsi="Times New Roman"/>
          <w:b/>
          <w:bCs/>
          <w:color w:val="000000"/>
          <w:spacing w:val="-1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b/>
          <w:bCs/>
          <w:color w:val="000000"/>
          <w:spacing w:val="15"/>
          <w:sz w:val="23"/>
          <w:lang w:val="ru-RU"/>
        </w:rPr>
        <w:t>Женева</w:t>
      </w:r>
      <w:r w:rsidRPr="0019100D">
        <w:rPr>
          <w:rFonts w:ascii="Times New Roman" w:eastAsia="Times New Roman" w:hAnsi="Times New Roman"/>
          <w:b/>
          <w:bCs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b/>
          <w:bCs/>
          <w:color w:val="000000"/>
          <w:spacing w:val="-2"/>
          <w:sz w:val="23"/>
          <w:lang w:val="ru-RU"/>
        </w:rPr>
        <w:t>(</w:t>
      </w:r>
      <w:r w:rsidRPr="0019100D">
        <w:rPr>
          <w:rFonts w:ascii="Times New Roman" w:eastAsia="SimSun" w:hAnsi="Times New Roman"/>
          <w:b/>
          <w:bCs/>
          <w:color w:val="000000"/>
          <w:spacing w:val="12"/>
          <w:sz w:val="23"/>
          <w:lang w:val="ru-RU"/>
        </w:rPr>
        <w:t>2004</w:t>
      </w:r>
      <w:r w:rsidRPr="0019100D">
        <w:rPr>
          <w:rFonts w:ascii="Times New Roman" w:eastAsia="Times New Roman" w:hAnsi="Times New Roman"/>
          <w:b/>
          <w:bCs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b/>
          <w:bCs/>
          <w:color w:val="000000"/>
          <w:spacing w:val="34"/>
          <w:sz w:val="23"/>
          <w:lang w:val="ru-RU"/>
        </w:rPr>
        <w:t>–</w:t>
      </w:r>
      <w:r w:rsidRPr="0019100D">
        <w:rPr>
          <w:rFonts w:ascii="Times New Roman" w:eastAsia="Times New Roman" w:hAnsi="Times New Roman"/>
          <w:b/>
          <w:bCs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b/>
          <w:bCs/>
          <w:color w:val="000000"/>
          <w:spacing w:val="12"/>
          <w:sz w:val="23"/>
          <w:lang w:val="ru-RU"/>
        </w:rPr>
        <w:t>2008</w:t>
      </w:r>
      <w:r w:rsidRPr="0019100D">
        <w:rPr>
          <w:rFonts w:ascii="Times New Roman" w:eastAsia="SimSun" w:hAnsi="Times New Roman"/>
          <w:b/>
          <w:bCs/>
          <w:color w:val="000000"/>
          <w:w w:val="99"/>
          <w:sz w:val="23"/>
          <w:lang w:val="ru-RU"/>
        </w:rPr>
        <w:t>)</w:t>
      </w:r>
    </w:p>
    <w:p w14:paraId="4FCF7742" w14:textId="77777777" w:rsidR="00E5506F" w:rsidRPr="0019100D" w:rsidRDefault="00000000">
      <w:pPr>
        <w:wordWrap w:val="0"/>
        <w:autoSpaceDE w:val="0"/>
        <w:autoSpaceDN w:val="0"/>
        <w:spacing w:before="38" w:after="139" w:line="232" w:lineRule="exact"/>
        <w:ind w:left="640"/>
        <w:rPr>
          <w:lang w:val="ru-RU"/>
        </w:rPr>
      </w:pPr>
      <w:r w:rsidRPr="0019100D">
        <w:rPr>
          <w:rFonts w:ascii="Times New Roman" w:eastAsia="SimSun" w:hAnsi="Times New Roman"/>
          <w:color w:val="000000"/>
          <w:spacing w:val="12"/>
          <w:sz w:val="23"/>
          <w:lang w:val="ru-RU"/>
        </w:rPr>
        <w:t>Программист</w:t>
      </w:r>
      <w:r w:rsidRPr="0019100D">
        <w:rPr>
          <w:rFonts w:ascii="Times New Roman" w:eastAsia="SimSun" w:hAnsi="Times New Roman"/>
          <w:color w:val="000000"/>
          <w:spacing w:val="-12"/>
          <w:sz w:val="23"/>
          <w:lang w:val="ru-RU"/>
        </w:rPr>
        <w:t>-</w:t>
      </w:r>
      <w:r w:rsidRPr="0019100D">
        <w:rPr>
          <w:rFonts w:ascii="Times New Roman" w:eastAsia="SimSun" w:hAnsi="Times New Roman"/>
          <w:color w:val="000000"/>
          <w:spacing w:val="21"/>
          <w:sz w:val="23"/>
          <w:lang w:val="ru-RU"/>
        </w:rPr>
        <w:t>физик</w:t>
      </w:r>
    </w:p>
    <w:p w14:paraId="651F0ED8" w14:textId="77777777" w:rsidR="00E5506F" w:rsidRPr="0019100D" w:rsidRDefault="00000000">
      <w:pPr>
        <w:wordWrap w:val="0"/>
        <w:autoSpaceDE w:val="0"/>
        <w:autoSpaceDN w:val="0"/>
        <w:spacing w:before="278" w:after="19" w:line="232" w:lineRule="exact"/>
        <w:ind w:left="1240"/>
        <w:rPr>
          <w:lang w:val="ru-RU"/>
        </w:rPr>
      </w:pPr>
      <w:r w:rsidRPr="0019100D">
        <w:rPr>
          <w:rFonts w:ascii="Times New Roman" w:eastAsia="SimSun" w:hAnsi="Times New Roman"/>
          <w:color w:val="000000"/>
          <w:spacing w:val="11"/>
          <w:sz w:val="23"/>
          <w:lang w:val="ru-RU"/>
        </w:rPr>
        <w:t>Соавтор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12"/>
          <w:sz w:val="23"/>
          <w:lang w:val="ru-RU"/>
        </w:rPr>
        <w:t>пакета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hyperlink r:id="rId64" w:history="1">
        <w:r>
          <w:rPr>
            <w:rFonts w:ascii="Times New Roman" w:eastAsia="SimSun" w:hAnsi="Times New Roman"/>
            <w:color w:val="378E3C"/>
            <w:spacing w:val="-5"/>
            <w:sz w:val="23"/>
            <w:u w:val="single"/>
          </w:rPr>
          <w:t>ROOT</w:t>
        </w:r>
      </w:hyperlink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-2"/>
          <w:sz w:val="23"/>
          <w:lang w:val="ru-RU"/>
        </w:rPr>
        <w:t>(</w:t>
      </w:r>
      <w:r w:rsidRPr="0019100D">
        <w:rPr>
          <w:rFonts w:ascii="Times New Roman" w:eastAsia="SimSun" w:hAnsi="Times New Roman"/>
          <w:color w:val="000000"/>
          <w:spacing w:val="14"/>
          <w:sz w:val="23"/>
          <w:lang w:val="ru-RU"/>
        </w:rPr>
        <w:t>более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12"/>
          <w:sz w:val="23"/>
          <w:lang w:val="ru-RU"/>
        </w:rPr>
        <w:t>4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13"/>
          <w:sz w:val="23"/>
          <w:lang w:val="ru-RU"/>
        </w:rPr>
        <w:t>миллионов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8"/>
          <w:sz w:val="23"/>
          <w:lang w:val="ru-RU"/>
        </w:rPr>
        <w:t>линий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>
        <w:rPr>
          <w:rFonts w:ascii="Times New Roman" w:eastAsia="SimSun" w:hAnsi="Times New Roman"/>
          <w:color w:val="000000"/>
          <w:spacing w:val="-5"/>
          <w:sz w:val="23"/>
        </w:rPr>
        <w:t>C</w:t>
      </w:r>
      <w:r w:rsidRPr="0019100D">
        <w:rPr>
          <w:rFonts w:ascii="Times New Roman" w:eastAsia="SimSun" w:hAnsi="Times New Roman"/>
          <w:color w:val="000000"/>
          <w:w w:val="99"/>
          <w:sz w:val="23"/>
          <w:lang w:val="ru-RU"/>
        </w:rPr>
        <w:t>++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12"/>
          <w:sz w:val="23"/>
          <w:lang w:val="ru-RU"/>
        </w:rPr>
        <w:t>кода</w:t>
      </w:r>
      <w:r w:rsidRPr="0019100D">
        <w:rPr>
          <w:rFonts w:ascii="Times New Roman" w:eastAsia="SimSun" w:hAnsi="Times New Roman"/>
          <w:color w:val="000000"/>
          <w:spacing w:val="-13"/>
          <w:sz w:val="23"/>
          <w:lang w:val="ru-RU"/>
        </w:rPr>
        <w:t>,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9"/>
          <w:sz w:val="23"/>
          <w:lang w:val="ru-RU"/>
        </w:rPr>
        <w:t>сотни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13"/>
          <w:sz w:val="23"/>
          <w:lang w:val="ru-RU"/>
        </w:rPr>
        <w:t>тысяч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14"/>
          <w:sz w:val="23"/>
          <w:lang w:val="ru-RU"/>
        </w:rPr>
        <w:t>пользователей</w:t>
      </w:r>
      <w:r w:rsidRPr="0019100D">
        <w:rPr>
          <w:rFonts w:ascii="Times New Roman" w:eastAsia="SimSun" w:hAnsi="Times New Roman"/>
          <w:color w:val="000000"/>
          <w:spacing w:val="-13"/>
          <w:sz w:val="23"/>
          <w:lang w:val="ru-RU"/>
        </w:rPr>
        <w:t>,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20"/>
          <w:sz w:val="23"/>
          <w:lang w:val="ru-RU"/>
        </w:rPr>
        <w:t>в</w:t>
      </w:r>
    </w:p>
    <w:p w14:paraId="73895593" w14:textId="77777777" w:rsidR="00E5506F" w:rsidRPr="0019100D" w:rsidRDefault="00000000">
      <w:pPr>
        <w:wordWrap w:val="0"/>
        <w:autoSpaceDE w:val="0"/>
        <w:autoSpaceDN w:val="0"/>
        <w:spacing w:before="38" w:after="19" w:line="232" w:lineRule="exact"/>
        <w:ind w:left="1240"/>
        <w:rPr>
          <w:lang w:val="ru-RU"/>
        </w:rPr>
      </w:pPr>
      <w:r w:rsidRPr="0019100D">
        <w:rPr>
          <w:rFonts w:ascii="Times New Roman" w:eastAsia="SimSun" w:hAnsi="Times New Roman"/>
          <w:color w:val="000000"/>
          <w:spacing w:val="12"/>
          <w:sz w:val="23"/>
          <w:lang w:val="ru-RU"/>
        </w:rPr>
        <w:t>файлах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>
        <w:rPr>
          <w:rFonts w:ascii="Times New Roman" w:eastAsia="SimSun" w:hAnsi="Times New Roman"/>
          <w:color w:val="000000"/>
          <w:spacing w:val="-11"/>
          <w:sz w:val="23"/>
        </w:rPr>
        <w:t>ROOT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11"/>
          <w:sz w:val="23"/>
          <w:lang w:val="ru-RU"/>
        </w:rPr>
        <w:t>хранятся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12"/>
          <w:sz w:val="23"/>
          <w:lang w:val="ru-RU"/>
        </w:rPr>
        <w:t>тысячи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10"/>
          <w:sz w:val="23"/>
          <w:lang w:val="ru-RU"/>
        </w:rPr>
        <w:t>Пентабайт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10"/>
          <w:sz w:val="23"/>
          <w:lang w:val="ru-RU"/>
        </w:rPr>
        <w:t>данных</w:t>
      </w:r>
      <w:r w:rsidRPr="0019100D">
        <w:rPr>
          <w:rFonts w:ascii="Times New Roman" w:eastAsia="SimSun" w:hAnsi="Times New Roman"/>
          <w:color w:val="000000"/>
          <w:spacing w:val="-1"/>
          <w:sz w:val="23"/>
          <w:lang w:val="ru-RU"/>
        </w:rPr>
        <w:t>).</w:t>
      </w:r>
    </w:p>
    <w:p w14:paraId="76A4D1D3" w14:textId="77777777" w:rsidR="00E5506F" w:rsidRPr="0019100D" w:rsidRDefault="00000000">
      <w:pPr>
        <w:wordWrap w:val="0"/>
        <w:autoSpaceDE w:val="0"/>
        <w:autoSpaceDN w:val="0"/>
        <w:spacing w:before="38" w:after="115" w:line="232" w:lineRule="exact"/>
        <w:ind w:left="1240"/>
        <w:rPr>
          <w:lang w:val="ru-RU"/>
        </w:rPr>
      </w:pPr>
      <w:r w:rsidRPr="0019100D">
        <w:rPr>
          <w:rFonts w:ascii="Times New Roman" w:eastAsia="SimSun" w:hAnsi="Times New Roman"/>
          <w:color w:val="000000"/>
          <w:spacing w:val="15"/>
          <w:sz w:val="23"/>
          <w:lang w:val="ru-RU"/>
        </w:rPr>
        <w:t>Разработал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>
        <w:rPr>
          <w:rFonts w:ascii="Times New Roman" w:eastAsia="SimSun" w:hAnsi="Times New Roman"/>
          <w:color w:val="000000"/>
          <w:spacing w:val="6"/>
          <w:sz w:val="23"/>
        </w:rPr>
        <w:t>Windows</w:t>
      </w:r>
      <w:r w:rsidRPr="0019100D">
        <w:rPr>
          <w:rFonts w:ascii="Times New Roman" w:eastAsia="SimSun" w:hAnsi="Times New Roman"/>
          <w:color w:val="000000"/>
          <w:spacing w:val="-12"/>
          <w:sz w:val="23"/>
          <w:lang w:val="ru-RU"/>
        </w:rPr>
        <w:t>-</w:t>
      </w:r>
      <w:r w:rsidRPr="0019100D">
        <w:rPr>
          <w:rFonts w:ascii="Times New Roman" w:eastAsia="SimSun" w:hAnsi="Times New Roman"/>
          <w:color w:val="000000"/>
          <w:spacing w:val="14"/>
          <w:sz w:val="23"/>
          <w:lang w:val="ru-RU"/>
        </w:rPr>
        <w:t>версию</w:t>
      </w:r>
      <w:r w:rsidRPr="0019100D">
        <w:rPr>
          <w:rFonts w:ascii="Times New Roman" w:eastAsia="SimSun" w:hAnsi="Times New Roman"/>
          <w:color w:val="000000"/>
          <w:spacing w:val="-13"/>
          <w:sz w:val="23"/>
          <w:lang w:val="ru-RU"/>
        </w:rPr>
        <w:t>,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>
        <w:rPr>
          <w:rFonts w:ascii="Times New Roman" w:eastAsia="SimSun" w:hAnsi="Times New Roman"/>
          <w:color w:val="000000"/>
          <w:spacing w:val="-14"/>
          <w:sz w:val="23"/>
        </w:rPr>
        <w:t>GUI</w:t>
      </w:r>
      <w:r w:rsidRPr="0019100D">
        <w:rPr>
          <w:rFonts w:ascii="Times New Roman" w:eastAsia="SimSun" w:hAnsi="Times New Roman"/>
          <w:color w:val="000000"/>
          <w:spacing w:val="-12"/>
          <w:sz w:val="23"/>
          <w:lang w:val="ru-RU"/>
        </w:rPr>
        <w:t>-</w:t>
      </w:r>
      <w:r w:rsidRPr="0019100D">
        <w:rPr>
          <w:rFonts w:ascii="Times New Roman" w:eastAsia="SimSun" w:hAnsi="Times New Roman"/>
          <w:color w:val="000000"/>
          <w:spacing w:val="14"/>
          <w:sz w:val="23"/>
          <w:lang w:val="ru-RU"/>
        </w:rPr>
        <w:t>фреймворк</w:t>
      </w:r>
      <w:r w:rsidRPr="0019100D">
        <w:rPr>
          <w:rFonts w:ascii="Times New Roman" w:eastAsia="SimSun" w:hAnsi="Times New Roman"/>
          <w:color w:val="000000"/>
          <w:spacing w:val="-13"/>
          <w:sz w:val="23"/>
          <w:lang w:val="ru-RU"/>
        </w:rPr>
        <w:t>,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>
        <w:rPr>
          <w:rFonts w:ascii="Times New Roman" w:eastAsia="SimSun" w:hAnsi="Times New Roman"/>
          <w:color w:val="000000"/>
          <w:spacing w:val="9"/>
          <w:sz w:val="23"/>
        </w:rPr>
        <w:t>Apache</w:t>
      </w:r>
      <w:r w:rsidRPr="0019100D">
        <w:rPr>
          <w:rFonts w:ascii="Times New Roman" w:eastAsia="SimSun" w:hAnsi="Times New Roman"/>
          <w:color w:val="000000"/>
          <w:spacing w:val="-12"/>
          <w:sz w:val="23"/>
          <w:lang w:val="ru-RU"/>
        </w:rPr>
        <w:t>-</w:t>
      </w:r>
      <w:r w:rsidRPr="0019100D">
        <w:rPr>
          <w:rFonts w:ascii="Times New Roman" w:eastAsia="SimSun" w:hAnsi="Times New Roman"/>
          <w:color w:val="000000"/>
          <w:spacing w:val="11"/>
          <w:sz w:val="23"/>
          <w:lang w:val="ru-RU"/>
        </w:rPr>
        <w:t>модуль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>
        <w:rPr>
          <w:rFonts w:ascii="Times New Roman" w:eastAsia="SimSun" w:hAnsi="Times New Roman"/>
          <w:color w:val="000000"/>
          <w:spacing w:val="6"/>
          <w:sz w:val="23"/>
        </w:rPr>
        <w:t>Carrot</w:t>
      </w:r>
      <w:r w:rsidRPr="0019100D">
        <w:rPr>
          <w:rFonts w:ascii="Times New Roman" w:eastAsia="SimSun" w:hAnsi="Times New Roman"/>
          <w:color w:val="000000"/>
          <w:spacing w:val="-1"/>
          <w:sz w:val="23"/>
          <w:lang w:val="ru-RU"/>
        </w:rPr>
        <w:t>.</w:t>
      </w:r>
    </w:p>
    <w:p w14:paraId="2C127B5F" w14:textId="77777777" w:rsidR="00E5506F" w:rsidRPr="0019100D" w:rsidRDefault="00000000">
      <w:pPr>
        <w:wordWrap w:val="0"/>
        <w:autoSpaceDE w:val="0"/>
        <w:autoSpaceDN w:val="0"/>
        <w:spacing w:before="230" w:after="19" w:line="280" w:lineRule="exact"/>
        <w:ind w:left="640"/>
        <w:rPr>
          <w:b/>
          <w:bCs/>
          <w:lang w:val="ru-RU"/>
        </w:rPr>
      </w:pPr>
      <w:r w:rsidRPr="0019100D">
        <w:rPr>
          <w:rFonts w:ascii="Times New Roman" w:eastAsia="SimSun" w:hAnsi="Times New Roman"/>
          <w:b/>
          <w:bCs/>
          <w:color w:val="000000"/>
          <w:spacing w:val="-4"/>
          <w:sz w:val="23"/>
          <w:lang w:val="ru-RU"/>
        </w:rPr>
        <w:t>ИФВЭ</w:t>
      </w:r>
      <w:r w:rsidRPr="0019100D">
        <w:rPr>
          <w:rFonts w:ascii="Times New Roman" w:eastAsia="SimSun" w:hAnsi="Times New Roman"/>
          <w:b/>
          <w:bCs/>
          <w:color w:val="000000"/>
          <w:spacing w:val="-10"/>
          <w:sz w:val="23"/>
          <w:lang w:val="ru-RU"/>
        </w:rPr>
        <w:t>,</w:t>
      </w:r>
      <w:r w:rsidRPr="0019100D">
        <w:rPr>
          <w:rFonts w:ascii="Times New Roman" w:eastAsia="Times New Roman" w:hAnsi="Times New Roman"/>
          <w:b/>
          <w:bCs/>
          <w:color w:val="000000"/>
          <w:spacing w:val="-1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b/>
          <w:bCs/>
          <w:color w:val="000000"/>
          <w:spacing w:val="10"/>
          <w:sz w:val="23"/>
          <w:lang w:val="ru-RU"/>
        </w:rPr>
        <w:t>Протвино</w:t>
      </w:r>
      <w:r w:rsidRPr="0019100D">
        <w:rPr>
          <w:rFonts w:ascii="Times New Roman" w:eastAsia="Times New Roman" w:hAnsi="Times New Roman"/>
          <w:b/>
          <w:bCs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b/>
          <w:bCs/>
          <w:color w:val="000000"/>
          <w:spacing w:val="-2"/>
          <w:sz w:val="23"/>
          <w:lang w:val="ru-RU"/>
        </w:rPr>
        <w:t>(</w:t>
      </w:r>
      <w:r w:rsidRPr="0019100D">
        <w:rPr>
          <w:rFonts w:ascii="Times New Roman" w:eastAsia="SimSun" w:hAnsi="Times New Roman"/>
          <w:b/>
          <w:bCs/>
          <w:color w:val="000000"/>
          <w:spacing w:val="12"/>
          <w:sz w:val="23"/>
          <w:lang w:val="ru-RU"/>
        </w:rPr>
        <w:t>1987</w:t>
      </w:r>
      <w:r w:rsidRPr="0019100D">
        <w:rPr>
          <w:rFonts w:ascii="Times New Roman" w:eastAsia="Times New Roman" w:hAnsi="Times New Roman"/>
          <w:b/>
          <w:bCs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b/>
          <w:bCs/>
          <w:color w:val="000000"/>
          <w:spacing w:val="34"/>
          <w:sz w:val="23"/>
          <w:lang w:val="ru-RU"/>
        </w:rPr>
        <w:t>–</w:t>
      </w:r>
      <w:r w:rsidRPr="0019100D">
        <w:rPr>
          <w:rFonts w:ascii="Times New Roman" w:eastAsia="Times New Roman" w:hAnsi="Times New Roman"/>
          <w:b/>
          <w:bCs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b/>
          <w:bCs/>
          <w:color w:val="000000"/>
          <w:spacing w:val="12"/>
          <w:sz w:val="23"/>
          <w:lang w:val="ru-RU"/>
        </w:rPr>
        <w:t>2004</w:t>
      </w:r>
      <w:r w:rsidRPr="0019100D">
        <w:rPr>
          <w:rFonts w:ascii="Times New Roman" w:eastAsia="SimSun" w:hAnsi="Times New Roman"/>
          <w:b/>
          <w:bCs/>
          <w:color w:val="000000"/>
          <w:w w:val="99"/>
          <w:sz w:val="23"/>
          <w:lang w:val="ru-RU"/>
        </w:rPr>
        <w:t>)</w:t>
      </w:r>
    </w:p>
    <w:p w14:paraId="5C13BEC1" w14:textId="77777777" w:rsidR="00E5506F" w:rsidRPr="0019100D" w:rsidRDefault="00000000">
      <w:pPr>
        <w:wordWrap w:val="0"/>
        <w:autoSpaceDE w:val="0"/>
        <w:autoSpaceDN w:val="0"/>
        <w:spacing w:before="38" w:after="139" w:line="232" w:lineRule="exact"/>
        <w:ind w:left="640"/>
        <w:rPr>
          <w:lang w:val="ru-RU"/>
        </w:rPr>
      </w:pPr>
      <w:r w:rsidRPr="0019100D">
        <w:rPr>
          <w:rFonts w:ascii="Times New Roman" w:eastAsia="SimSun" w:hAnsi="Times New Roman"/>
          <w:color w:val="000000"/>
          <w:spacing w:val="6"/>
          <w:sz w:val="23"/>
          <w:lang w:val="ru-RU"/>
        </w:rPr>
        <w:t>Научный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8"/>
          <w:sz w:val="23"/>
          <w:lang w:val="ru-RU"/>
        </w:rPr>
        <w:t>сотрудник</w:t>
      </w:r>
      <w:r w:rsidRPr="0019100D">
        <w:rPr>
          <w:rFonts w:ascii="Times New Roman" w:eastAsia="SimSun" w:hAnsi="Times New Roman"/>
          <w:color w:val="000000"/>
          <w:spacing w:val="-1"/>
          <w:sz w:val="23"/>
          <w:lang w:val="ru-RU"/>
        </w:rPr>
        <w:t>.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7"/>
          <w:sz w:val="23"/>
          <w:lang w:val="ru-RU"/>
        </w:rPr>
        <w:t>Физик</w:t>
      </w:r>
      <w:r w:rsidRPr="0019100D">
        <w:rPr>
          <w:rFonts w:ascii="Times New Roman" w:eastAsia="SimSun" w:hAnsi="Times New Roman"/>
          <w:color w:val="000000"/>
          <w:spacing w:val="-12"/>
          <w:sz w:val="23"/>
          <w:lang w:val="ru-RU"/>
        </w:rPr>
        <w:t>-</w:t>
      </w:r>
      <w:r w:rsidRPr="0019100D">
        <w:rPr>
          <w:rFonts w:ascii="Times New Roman" w:eastAsia="SimSun" w:hAnsi="Times New Roman"/>
          <w:color w:val="000000"/>
          <w:spacing w:val="15"/>
          <w:sz w:val="23"/>
          <w:lang w:val="ru-RU"/>
        </w:rPr>
        <w:t>экспериментатор</w:t>
      </w:r>
    </w:p>
    <w:p w14:paraId="7C89EABF" w14:textId="77777777" w:rsidR="00E5506F" w:rsidRPr="0019100D" w:rsidRDefault="00000000">
      <w:pPr>
        <w:wordWrap w:val="0"/>
        <w:autoSpaceDE w:val="0"/>
        <w:autoSpaceDN w:val="0"/>
        <w:spacing w:before="278" w:after="19" w:line="232" w:lineRule="exact"/>
        <w:ind w:left="1240"/>
        <w:rPr>
          <w:lang w:val="ru-RU"/>
        </w:rPr>
      </w:pPr>
      <w:r w:rsidRPr="0019100D">
        <w:rPr>
          <w:rFonts w:ascii="Times New Roman" w:eastAsia="SimSun" w:hAnsi="Times New Roman"/>
          <w:color w:val="000000"/>
          <w:spacing w:val="7"/>
          <w:sz w:val="23"/>
          <w:lang w:val="ru-RU"/>
        </w:rPr>
        <w:t>Участие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20"/>
          <w:sz w:val="23"/>
          <w:lang w:val="ru-RU"/>
        </w:rPr>
        <w:t>в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5"/>
          <w:sz w:val="23"/>
          <w:lang w:val="ru-RU"/>
        </w:rPr>
        <w:t>крупных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10"/>
          <w:sz w:val="23"/>
          <w:lang w:val="ru-RU"/>
        </w:rPr>
        <w:t>российских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6"/>
          <w:sz w:val="23"/>
          <w:lang w:val="ru-RU"/>
        </w:rPr>
        <w:t>и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11"/>
          <w:sz w:val="23"/>
          <w:lang w:val="ru-RU"/>
        </w:rPr>
        <w:t>зарубежных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12"/>
          <w:sz w:val="23"/>
          <w:lang w:val="ru-RU"/>
        </w:rPr>
        <w:t>экспериментах</w:t>
      </w:r>
      <w:r w:rsidRPr="0019100D">
        <w:rPr>
          <w:rFonts w:ascii="Times New Roman" w:eastAsia="SimSun" w:hAnsi="Times New Roman"/>
          <w:color w:val="000000"/>
          <w:spacing w:val="-1"/>
          <w:sz w:val="23"/>
          <w:lang w:val="ru-RU"/>
        </w:rPr>
        <w:t>.</w:t>
      </w:r>
    </w:p>
    <w:p w14:paraId="51FF8C29" w14:textId="77777777" w:rsidR="00E5506F" w:rsidRPr="0019100D" w:rsidRDefault="00000000">
      <w:pPr>
        <w:wordWrap w:val="0"/>
        <w:autoSpaceDE w:val="0"/>
        <w:autoSpaceDN w:val="0"/>
        <w:spacing w:before="38" w:after="19" w:line="232" w:lineRule="exact"/>
        <w:ind w:left="1240"/>
        <w:rPr>
          <w:lang w:val="ru-RU"/>
        </w:rPr>
      </w:pPr>
      <w:r w:rsidRPr="0019100D">
        <w:rPr>
          <w:rFonts w:ascii="Times New Roman" w:eastAsia="SimSun" w:hAnsi="Times New Roman"/>
          <w:color w:val="000000"/>
          <w:spacing w:val="5"/>
          <w:sz w:val="23"/>
          <w:lang w:val="ru-RU"/>
        </w:rPr>
        <w:t>Автор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29"/>
          <w:sz w:val="23"/>
          <w:lang w:val="ru-RU"/>
        </w:rPr>
        <w:t>~</w:t>
      </w:r>
      <w:r w:rsidRPr="0019100D">
        <w:rPr>
          <w:rFonts w:ascii="Times New Roman" w:eastAsia="SimSun" w:hAnsi="Times New Roman"/>
          <w:color w:val="000000"/>
          <w:spacing w:val="14"/>
          <w:sz w:val="23"/>
          <w:lang w:val="ru-RU"/>
        </w:rPr>
        <w:t>80</w:t>
      </w:r>
      <w:r w:rsidRPr="0019100D">
        <w:rPr>
          <w:rFonts w:ascii="Times New Roman" w:eastAsia="Times New Roman" w:hAnsi="Times New Roman"/>
          <w:color w:val="000000"/>
          <w:spacing w:val="-1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10"/>
          <w:sz w:val="23"/>
          <w:lang w:val="ru-RU"/>
        </w:rPr>
        <w:t>публикаций</w:t>
      </w:r>
      <w:r w:rsidRPr="0019100D">
        <w:rPr>
          <w:rFonts w:ascii="Times New Roman" w:eastAsia="SimSun" w:hAnsi="Times New Roman"/>
          <w:color w:val="000000"/>
          <w:spacing w:val="-1"/>
          <w:sz w:val="23"/>
          <w:lang w:val="ru-RU"/>
        </w:rPr>
        <w:t>.</w:t>
      </w:r>
    </w:p>
    <w:p w14:paraId="53B0D497" w14:textId="77777777" w:rsidR="00E5506F" w:rsidRPr="0019100D" w:rsidRDefault="00000000">
      <w:pPr>
        <w:wordWrap w:val="0"/>
        <w:autoSpaceDE w:val="0"/>
        <w:autoSpaceDN w:val="0"/>
        <w:spacing w:before="38" w:after="19" w:line="232" w:lineRule="exact"/>
        <w:ind w:left="1240"/>
        <w:rPr>
          <w:lang w:val="ru-RU"/>
        </w:rPr>
      </w:pPr>
      <w:r w:rsidRPr="0019100D">
        <w:rPr>
          <w:rFonts w:ascii="Times New Roman" w:eastAsia="SimSun" w:hAnsi="Times New Roman"/>
          <w:color w:val="000000"/>
          <w:spacing w:val="14"/>
          <w:sz w:val="23"/>
          <w:lang w:val="ru-RU"/>
        </w:rPr>
        <w:t>Более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14"/>
          <w:sz w:val="23"/>
          <w:lang w:val="ru-RU"/>
        </w:rPr>
        <w:t>14</w:t>
      </w:r>
      <w:r w:rsidRPr="0019100D">
        <w:rPr>
          <w:rFonts w:ascii="Times New Roman" w:eastAsia="Times New Roman" w:hAnsi="Times New Roman"/>
          <w:color w:val="000000"/>
          <w:spacing w:val="-1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14"/>
          <w:sz w:val="23"/>
          <w:lang w:val="ru-RU"/>
        </w:rPr>
        <w:t>800</w:t>
      </w:r>
      <w:r w:rsidRPr="0019100D">
        <w:rPr>
          <w:rFonts w:ascii="Times New Roman" w:eastAsia="Times New Roman" w:hAnsi="Times New Roman"/>
          <w:color w:val="000000"/>
          <w:spacing w:val="-1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12"/>
          <w:sz w:val="23"/>
          <w:lang w:val="ru-RU"/>
        </w:rPr>
        <w:t>цитирований</w:t>
      </w:r>
      <w:r w:rsidRPr="0019100D">
        <w:rPr>
          <w:rFonts w:ascii="Times New Roman" w:eastAsia="SimSun" w:hAnsi="Times New Roman"/>
          <w:color w:val="000000"/>
          <w:spacing w:val="-1"/>
          <w:sz w:val="23"/>
          <w:lang w:val="ru-RU"/>
        </w:rPr>
        <w:t>.</w:t>
      </w:r>
    </w:p>
    <w:p w14:paraId="41D87A93" w14:textId="77777777" w:rsidR="00E5506F" w:rsidRPr="0019100D" w:rsidRDefault="00000000">
      <w:pPr>
        <w:wordWrap w:val="0"/>
        <w:autoSpaceDE w:val="0"/>
        <w:autoSpaceDN w:val="0"/>
        <w:spacing w:before="38" w:after="278" w:line="232" w:lineRule="exact"/>
        <w:ind w:left="1240"/>
        <w:rPr>
          <w:lang w:val="ru-RU"/>
        </w:rPr>
      </w:pPr>
      <w:hyperlink r:id="rId65" w:history="1">
        <w:r w:rsidRPr="0019100D">
          <w:rPr>
            <w:rFonts w:ascii="Times New Roman" w:eastAsia="SimSun" w:hAnsi="Times New Roman"/>
            <w:color w:val="378E3C"/>
            <w:spacing w:val="9"/>
            <w:sz w:val="23"/>
            <w:lang w:val="ru-RU"/>
          </w:rPr>
          <w:t>Индекс</w:t>
        </w:r>
      </w:hyperlink>
      <w:r w:rsidRPr="0019100D">
        <w:rPr>
          <w:rFonts w:ascii="Times New Roman" w:eastAsia="SimSun" w:hAnsi="Times New Roman"/>
          <w:color w:val="378E3C"/>
          <w:spacing w:val="-2"/>
          <w:sz w:val="23"/>
          <w:lang w:val="ru-RU"/>
        </w:rPr>
        <w:t xml:space="preserve"> </w:t>
      </w:r>
      <w:hyperlink r:id="rId66" w:history="1">
        <w:r w:rsidRPr="0019100D">
          <w:rPr>
            <w:rFonts w:ascii="Times New Roman" w:eastAsia="SimSun" w:hAnsi="Times New Roman"/>
            <w:color w:val="378E3C"/>
            <w:spacing w:val="4"/>
            <w:sz w:val="23"/>
            <w:lang w:val="ru-RU"/>
          </w:rPr>
          <w:t>Хирша</w:t>
        </w:r>
      </w:hyperlink>
      <w:r w:rsidRPr="0019100D">
        <w:rPr>
          <w:rFonts w:ascii="Times New Roman" w:eastAsia="SimSun" w:hAnsi="Times New Roman"/>
          <w:color w:val="378E3C"/>
          <w:spacing w:val="-2"/>
          <w:sz w:val="23"/>
          <w:lang w:val="ru-RU"/>
        </w:rPr>
        <w:t xml:space="preserve"> </w:t>
      </w:r>
      <w:hyperlink r:id="rId67" w:history="1">
        <w:r w:rsidRPr="0019100D">
          <w:rPr>
            <w:rFonts w:ascii="Times New Roman" w:eastAsia="SimSun" w:hAnsi="Times New Roman"/>
            <w:color w:val="378E3C"/>
            <w:spacing w:val="-4"/>
            <w:sz w:val="23"/>
            <w:lang w:val="ru-RU"/>
          </w:rPr>
          <w:t>=</w:t>
        </w:r>
      </w:hyperlink>
      <w:r w:rsidRPr="0019100D">
        <w:rPr>
          <w:rFonts w:ascii="Times New Roman" w:eastAsia="SimSun" w:hAnsi="Times New Roman"/>
          <w:color w:val="378E3C"/>
          <w:spacing w:val="-2"/>
          <w:sz w:val="23"/>
          <w:lang w:val="ru-RU"/>
        </w:rPr>
        <w:t xml:space="preserve"> </w:t>
      </w:r>
      <w:hyperlink r:id="rId68" w:history="1">
        <w:r w:rsidRPr="0019100D">
          <w:rPr>
            <w:rFonts w:ascii="Times New Roman" w:eastAsia="SimSun" w:hAnsi="Times New Roman"/>
            <w:color w:val="378E3C"/>
            <w:spacing w:val="12"/>
            <w:sz w:val="23"/>
            <w:lang w:val="ru-RU"/>
          </w:rPr>
          <w:t>43</w:t>
        </w:r>
      </w:hyperlink>
      <w:r w:rsidRPr="0019100D">
        <w:rPr>
          <w:rFonts w:ascii="Times New Roman" w:eastAsia="SimSun" w:hAnsi="Times New Roman"/>
          <w:color w:val="000000"/>
          <w:spacing w:val="-1"/>
          <w:sz w:val="23"/>
          <w:lang w:val="ru-RU"/>
        </w:rPr>
        <w:t>.</w:t>
      </w:r>
    </w:p>
    <w:p w14:paraId="28E32B73" w14:textId="77777777" w:rsidR="00E5506F" w:rsidRPr="0019100D" w:rsidRDefault="00000000">
      <w:pPr>
        <w:wordWrap w:val="0"/>
        <w:autoSpaceDE w:val="0"/>
        <w:autoSpaceDN w:val="0"/>
        <w:spacing w:before="555" w:after="151" w:line="413" w:lineRule="exact"/>
        <w:ind w:left="40"/>
        <w:rPr>
          <w:b/>
          <w:bCs/>
          <w:lang w:val="ru-RU"/>
        </w:rPr>
      </w:pPr>
      <w:r w:rsidRPr="0019100D">
        <w:rPr>
          <w:rFonts w:ascii="Times New Roman" w:eastAsia="SimSun" w:hAnsi="Times New Roman"/>
          <w:b/>
          <w:bCs/>
          <w:color w:val="000000"/>
          <w:sz w:val="34"/>
          <w:lang w:val="ru-RU"/>
        </w:rPr>
        <w:t>Образование</w:t>
      </w:r>
    </w:p>
    <w:p w14:paraId="2E06B0A6" w14:textId="77777777" w:rsidR="00E5506F" w:rsidRPr="0019100D" w:rsidRDefault="00000000">
      <w:pPr>
        <w:wordWrap w:val="0"/>
        <w:autoSpaceDE w:val="0"/>
        <w:autoSpaceDN w:val="0"/>
        <w:spacing w:before="302" w:after="165" w:line="326" w:lineRule="exact"/>
        <w:ind w:left="40"/>
        <w:rPr>
          <w:b/>
          <w:bCs/>
          <w:lang w:val="ru-RU"/>
        </w:rPr>
      </w:pPr>
      <w:r w:rsidRPr="0019100D">
        <w:rPr>
          <w:rFonts w:ascii="Times New Roman" w:eastAsia="SimSun" w:hAnsi="Times New Roman"/>
          <w:b/>
          <w:bCs/>
          <w:color w:val="000000"/>
          <w:spacing w:val="-5"/>
          <w:sz w:val="27"/>
          <w:lang w:val="ru-RU"/>
        </w:rPr>
        <w:t>Харьковский</w:t>
      </w:r>
      <w:r w:rsidRPr="0019100D">
        <w:rPr>
          <w:rFonts w:ascii="Times New Roman" w:eastAsia="Times New Roman" w:hAnsi="Times New Roman"/>
          <w:b/>
          <w:bCs/>
          <w:color w:val="000000"/>
          <w:spacing w:val="-6"/>
          <w:sz w:val="27"/>
          <w:lang w:val="ru-RU"/>
        </w:rPr>
        <w:t xml:space="preserve"> </w:t>
      </w:r>
      <w:r w:rsidRPr="0019100D">
        <w:rPr>
          <w:rFonts w:ascii="Times New Roman" w:eastAsia="SimSun" w:hAnsi="Times New Roman"/>
          <w:b/>
          <w:bCs/>
          <w:color w:val="000000"/>
          <w:spacing w:val="-2"/>
          <w:sz w:val="27"/>
          <w:lang w:val="ru-RU"/>
        </w:rPr>
        <w:t>национальный</w:t>
      </w:r>
      <w:r w:rsidRPr="0019100D">
        <w:rPr>
          <w:rFonts w:ascii="Times New Roman" w:eastAsia="Times New Roman" w:hAnsi="Times New Roman"/>
          <w:b/>
          <w:bCs/>
          <w:color w:val="000000"/>
          <w:spacing w:val="-6"/>
          <w:sz w:val="27"/>
          <w:lang w:val="ru-RU"/>
        </w:rPr>
        <w:t xml:space="preserve"> </w:t>
      </w:r>
      <w:r w:rsidRPr="0019100D">
        <w:rPr>
          <w:rFonts w:ascii="Times New Roman" w:eastAsia="SimSun" w:hAnsi="Times New Roman"/>
          <w:b/>
          <w:bCs/>
          <w:color w:val="000000"/>
          <w:spacing w:val="-3"/>
          <w:sz w:val="27"/>
          <w:lang w:val="ru-RU"/>
        </w:rPr>
        <w:t>университет</w:t>
      </w:r>
      <w:r w:rsidRPr="0019100D">
        <w:rPr>
          <w:rFonts w:ascii="Times New Roman" w:eastAsia="Times New Roman" w:hAnsi="Times New Roman"/>
          <w:b/>
          <w:bCs/>
          <w:color w:val="000000"/>
          <w:spacing w:val="-6"/>
          <w:sz w:val="27"/>
          <w:lang w:val="ru-RU"/>
        </w:rPr>
        <w:t xml:space="preserve"> </w:t>
      </w:r>
      <w:r w:rsidRPr="0019100D">
        <w:rPr>
          <w:rFonts w:ascii="Times New Roman" w:eastAsia="SimSun" w:hAnsi="Times New Roman"/>
          <w:b/>
          <w:bCs/>
          <w:color w:val="000000"/>
          <w:spacing w:val="-4"/>
          <w:sz w:val="27"/>
          <w:lang w:val="ru-RU"/>
        </w:rPr>
        <w:t>имени</w:t>
      </w:r>
      <w:r w:rsidRPr="0019100D">
        <w:rPr>
          <w:rFonts w:ascii="Times New Roman" w:eastAsia="Times New Roman" w:hAnsi="Times New Roman"/>
          <w:b/>
          <w:bCs/>
          <w:color w:val="000000"/>
          <w:spacing w:val="-6"/>
          <w:sz w:val="27"/>
          <w:lang w:val="ru-RU"/>
        </w:rPr>
        <w:t xml:space="preserve"> </w:t>
      </w:r>
      <w:r w:rsidRPr="0019100D">
        <w:rPr>
          <w:rFonts w:ascii="Times New Roman" w:eastAsia="SimSun" w:hAnsi="Times New Roman"/>
          <w:b/>
          <w:bCs/>
          <w:color w:val="000000"/>
          <w:spacing w:val="-31"/>
          <w:sz w:val="27"/>
          <w:lang w:val="ru-RU"/>
        </w:rPr>
        <w:t>В</w:t>
      </w:r>
      <w:r w:rsidRPr="0019100D">
        <w:rPr>
          <w:rFonts w:ascii="Times New Roman" w:eastAsia="SimSun" w:hAnsi="Times New Roman"/>
          <w:b/>
          <w:bCs/>
          <w:color w:val="000000"/>
          <w:spacing w:val="10"/>
          <w:sz w:val="27"/>
          <w:lang w:val="ru-RU"/>
        </w:rPr>
        <w:t>.</w:t>
      </w:r>
      <w:r w:rsidRPr="0019100D">
        <w:rPr>
          <w:rFonts w:ascii="Times New Roman" w:eastAsia="SimSun" w:hAnsi="Times New Roman"/>
          <w:b/>
          <w:bCs/>
          <w:color w:val="000000"/>
          <w:spacing w:val="-31"/>
          <w:sz w:val="27"/>
          <w:lang w:val="ru-RU"/>
        </w:rPr>
        <w:t>Н</w:t>
      </w:r>
      <w:r w:rsidRPr="0019100D">
        <w:rPr>
          <w:rFonts w:ascii="Times New Roman" w:eastAsia="SimSun" w:hAnsi="Times New Roman"/>
          <w:b/>
          <w:bCs/>
          <w:color w:val="000000"/>
          <w:spacing w:val="10"/>
          <w:sz w:val="27"/>
          <w:lang w:val="ru-RU"/>
        </w:rPr>
        <w:t>.</w:t>
      </w:r>
      <w:r w:rsidRPr="0019100D">
        <w:rPr>
          <w:rFonts w:ascii="Times New Roman" w:eastAsia="Times New Roman" w:hAnsi="Times New Roman"/>
          <w:b/>
          <w:bCs/>
          <w:color w:val="000000"/>
          <w:spacing w:val="-6"/>
          <w:sz w:val="27"/>
          <w:lang w:val="ru-RU"/>
        </w:rPr>
        <w:t xml:space="preserve"> </w:t>
      </w:r>
      <w:r w:rsidRPr="0019100D">
        <w:rPr>
          <w:rFonts w:ascii="Times New Roman" w:eastAsia="SimSun" w:hAnsi="Times New Roman"/>
          <w:b/>
          <w:bCs/>
          <w:color w:val="000000"/>
          <w:spacing w:val="-3"/>
          <w:sz w:val="27"/>
          <w:lang w:val="ru-RU"/>
        </w:rPr>
        <w:t>Каразина</w:t>
      </w:r>
      <w:r w:rsidRPr="0019100D">
        <w:rPr>
          <w:rFonts w:ascii="Times New Roman" w:eastAsia="Times New Roman" w:hAnsi="Times New Roman"/>
          <w:b/>
          <w:bCs/>
          <w:color w:val="000000"/>
          <w:spacing w:val="-6"/>
          <w:sz w:val="27"/>
          <w:lang w:val="ru-RU"/>
        </w:rPr>
        <w:t xml:space="preserve"> </w:t>
      </w:r>
      <w:r w:rsidRPr="0019100D">
        <w:rPr>
          <w:rFonts w:ascii="Times New Roman" w:eastAsia="SimSun" w:hAnsi="Times New Roman"/>
          <w:b/>
          <w:bCs/>
          <w:color w:val="000000"/>
          <w:spacing w:val="-4"/>
          <w:sz w:val="27"/>
          <w:lang w:val="ru-RU"/>
        </w:rPr>
        <w:t>(</w:t>
      </w:r>
      <w:r w:rsidRPr="0019100D">
        <w:rPr>
          <w:rFonts w:ascii="Times New Roman" w:eastAsia="SimSun" w:hAnsi="Times New Roman"/>
          <w:b/>
          <w:bCs/>
          <w:color w:val="000000"/>
          <w:sz w:val="27"/>
          <w:lang w:val="ru-RU"/>
        </w:rPr>
        <w:t>1981</w:t>
      </w:r>
      <w:r w:rsidRPr="0019100D">
        <w:rPr>
          <w:rFonts w:ascii="Times New Roman" w:eastAsia="Times New Roman" w:hAnsi="Times New Roman"/>
          <w:b/>
          <w:bCs/>
          <w:color w:val="000000"/>
          <w:spacing w:val="-6"/>
          <w:sz w:val="27"/>
          <w:lang w:val="ru-RU"/>
        </w:rPr>
        <w:t xml:space="preserve"> </w:t>
      </w:r>
      <w:r w:rsidRPr="0019100D">
        <w:rPr>
          <w:rFonts w:ascii="Times New Roman" w:eastAsia="SimSun" w:hAnsi="Times New Roman"/>
          <w:b/>
          <w:bCs/>
          <w:color w:val="000000"/>
          <w:spacing w:val="-94"/>
          <w:sz w:val="27"/>
          <w:lang w:val="ru-RU"/>
        </w:rPr>
        <w:t>—</w:t>
      </w:r>
      <w:r w:rsidRPr="0019100D">
        <w:rPr>
          <w:rFonts w:ascii="Times New Roman" w:eastAsia="Times New Roman" w:hAnsi="Times New Roman"/>
          <w:b/>
          <w:bCs/>
          <w:color w:val="000000"/>
          <w:spacing w:val="-6"/>
          <w:sz w:val="27"/>
          <w:lang w:val="ru-RU"/>
        </w:rPr>
        <w:t xml:space="preserve"> </w:t>
      </w:r>
      <w:r w:rsidRPr="0019100D">
        <w:rPr>
          <w:rFonts w:ascii="Times New Roman" w:eastAsia="SimSun" w:hAnsi="Times New Roman"/>
          <w:b/>
          <w:bCs/>
          <w:color w:val="000000"/>
          <w:sz w:val="27"/>
          <w:lang w:val="ru-RU"/>
        </w:rPr>
        <w:t>1987</w:t>
      </w:r>
      <w:r w:rsidRPr="0019100D">
        <w:rPr>
          <w:rFonts w:ascii="Times New Roman" w:eastAsia="SimSun" w:hAnsi="Times New Roman"/>
          <w:b/>
          <w:bCs/>
          <w:color w:val="000000"/>
          <w:spacing w:val="-4"/>
          <w:sz w:val="27"/>
          <w:lang w:val="ru-RU"/>
        </w:rPr>
        <w:t>)</w:t>
      </w:r>
    </w:p>
    <w:p w14:paraId="51B389EC" w14:textId="77777777" w:rsidR="00E5506F" w:rsidRPr="0019100D" w:rsidRDefault="00000000">
      <w:pPr>
        <w:wordWrap w:val="0"/>
        <w:autoSpaceDE w:val="0"/>
        <w:autoSpaceDN w:val="0"/>
        <w:spacing w:before="330" w:after="18" w:line="232" w:lineRule="exact"/>
        <w:ind w:left="40"/>
        <w:rPr>
          <w:b/>
          <w:bCs/>
          <w:lang w:val="ru-RU"/>
        </w:rPr>
      </w:pPr>
      <w:r w:rsidRPr="0019100D">
        <w:rPr>
          <w:rFonts w:ascii="Times New Roman" w:eastAsia="SimSun" w:hAnsi="Times New Roman"/>
          <w:b/>
          <w:bCs/>
          <w:color w:val="000000"/>
          <w:spacing w:val="10"/>
          <w:sz w:val="23"/>
          <w:lang w:val="ru-RU"/>
        </w:rPr>
        <w:t>Физико</w:t>
      </w:r>
      <w:r w:rsidRPr="0019100D">
        <w:rPr>
          <w:rFonts w:ascii="Times New Roman" w:eastAsia="SimSun" w:hAnsi="Times New Roman"/>
          <w:b/>
          <w:bCs/>
          <w:color w:val="000000"/>
          <w:spacing w:val="-6"/>
          <w:sz w:val="23"/>
          <w:lang w:val="ru-RU"/>
        </w:rPr>
        <w:t>-</w:t>
      </w:r>
      <w:r w:rsidRPr="0019100D">
        <w:rPr>
          <w:rFonts w:ascii="Times New Roman" w:eastAsia="SimSun" w:hAnsi="Times New Roman"/>
          <w:b/>
          <w:bCs/>
          <w:color w:val="000000"/>
          <w:spacing w:val="8"/>
          <w:sz w:val="23"/>
          <w:lang w:val="ru-RU"/>
        </w:rPr>
        <w:t>Технический</w:t>
      </w:r>
      <w:r w:rsidRPr="0019100D">
        <w:rPr>
          <w:rFonts w:ascii="Times New Roman" w:eastAsia="Times New Roman" w:hAnsi="Times New Roman"/>
          <w:b/>
          <w:bCs/>
          <w:color w:val="000000"/>
          <w:spacing w:val="-1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b/>
          <w:bCs/>
          <w:color w:val="000000"/>
          <w:spacing w:val="9"/>
          <w:sz w:val="23"/>
          <w:lang w:val="ru-RU"/>
        </w:rPr>
        <w:t>Факультет</w:t>
      </w:r>
    </w:p>
    <w:p w14:paraId="6FBF16B9" w14:textId="77777777" w:rsidR="00E5506F" w:rsidRPr="0019100D" w:rsidRDefault="00000000">
      <w:pPr>
        <w:wordWrap w:val="0"/>
        <w:autoSpaceDE w:val="0"/>
        <w:autoSpaceDN w:val="0"/>
        <w:spacing w:before="36" w:after="0" w:line="234" w:lineRule="exact"/>
        <w:ind w:left="40"/>
        <w:rPr>
          <w:lang w:val="ru-RU"/>
        </w:rPr>
      </w:pPr>
      <w:r>
        <w:rPr>
          <w:rFonts w:ascii="Times New Roman" w:eastAsia="SimSun" w:hAnsi="Times New Roman"/>
          <w:color w:val="000000"/>
          <w:spacing w:val="54"/>
          <w:sz w:val="23"/>
          <w:lang w:eastAsia="zh-CN"/>
        </w:rPr>
        <w:t>📚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color w:val="000000"/>
          <w:spacing w:val="13"/>
          <w:sz w:val="23"/>
          <w:lang w:val="ru-RU"/>
        </w:rPr>
        <w:t>Специальность</w:t>
      </w:r>
      <w:r w:rsidRPr="0019100D">
        <w:rPr>
          <w:rFonts w:ascii="Times New Roman" w:eastAsia="SimSun" w:hAnsi="Times New Roman"/>
          <w:color w:val="000000"/>
          <w:spacing w:val="-6"/>
          <w:sz w:val="23"/>
          <w:lang w:val="ru-RU"/>
        </w:rPr>
        <w:t>:</w:t>
      </w:r>
      <w:r w:rsidRPr="0019100D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b/>
          <w:bCs/>
          <w:color w:val="000000"/>
          <w:spacing w:val="14"/>
          <w:sz w:val="23"/>
          <w:lang w:val="ru-RU"/>
        </w:rPr>
        <w:t>экспериментальная</w:t>
      </w:r>
      <w:r w:rsidRPr="0019100D">
        <w:rPr>
          <w:rFonts w:ascii="Times New Roman" w:eastAsia="Times New Roman" w:hAnsi="Times New Roman"/>
          <w:b/>
          <w:bCs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b/>
          <w:bCs/>
          <w:color w:val="000000"/>
          <w:spacing w:val="15"/>
          <w:sz w:val="23"/>
          <w:lang w:val="ru-RU"/>
        </w:rPr>
        <w:t>ядерная</w:t>
      </w:r>
      <w:r w:rsidRPr="0019100D">
        <w:rPr>
          <w:rFonts w:ascii="Times New Roman" w:eastAsia="Times New Roman" w:hAnsi="Times New Roman"/>
          <w:b/>
          <w:bCs/>
          <w:color w:val="000000"/>
          <w:spacing w:val="-2"/>
          <w:sz w:val="23"/>
          <w:lang w:val="ru-RU"/>
        </w:rPr>
        <w:t xml:space="preserve"> </w:t>
      </w:r>
      <w:r w:rsidRPr="0019100D">
        <w:rPr>
          <w:rFonts w:ascii="Times New Roman" w:eastAsia="SimSun" w:hAnsi="Times New Roman"/>
          <w:b/>
          <w:bCs/>
          <w:color w:val="000000"/>
          <w:spacing w:val="14"/>
          <w:sz w:val="23"/>
          <w:lang w:val="ru-RU"/>
        </w:rPr>
        <w:t>физика</w:t>
      </w:r>
    </w:p>
    <w:sectPr w:rsidR="00E5506F" w:rsidRPr="0019100D" w:rsidSect="00034616">
      <w:pgSz w:w="12240" w:h="15840"/>
      <w:pgMar w:top="0" w:right="515" w:bottom="1440" w:left="508" w:header="720" w:footer="720" w:gutter="0"/>
      <w:cols w:space="720" w:equalWidth="0">
        <w:col w:w="11217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2234629">
    <w:abstractNumId w:val="8"/>
  </w:num>
  <w:num w:numId="2" w16cid:durableId="140540019">
    <w:abstractNumId w:val="6"/>
  </w:num>
  <w:num w:numId="3" w16cid:durableId="1786315683">
    <w:abstractNumId w:val="5"/>
  </w:num>
  <w:num w:numId="4" w16cid:durableId="499547129">
    <w:abstractNumId w:val="4"/>
  </w:num>
  <w:num w:numId="5" w16cid:durableId="1010989071">
    <w:abstractNumId w:val="7"/>
  </w:num>
  <w:num w:numId="6" w16cid:durableId="270430441">
    <w:abstractNumId w:val="3"/>
  </w:num>
  <w:num w:numId="7" w16cid:durableId="1826126103">
    <w:abstractNumId w:val="2"/>
  </w:num>
  <w:num w:numId="8" w16cid:durableId="1650788408">
    <w:abstractNumId w:val="1"/>
  </w:num>
  <w:num w:numId="9" w16cid:durableId="1345479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clean"/>
  <w:defaultTabStop w:val="720"/>
  <w:noPunctuationKerning/>
  <w:characterSpacingControl w:val="compressPunctuationAndJapaneseKana"/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6209"/>
    <w:rsid w:val="0019100D"/>
    <w:rsid w:val="0029639D"/>
    <w:rsid w:val="00326F90"/>
    <w:rsid w:val="00AA1D8D"/>
    <w:rsid w:val="00B47730"/>
    <w:rsid w:val="00CB0664"/>
    <w:rsid w:val="00E550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F552826"/>
  <w14:defaultImageDpi w14:val="300"/>
  <w15:docId w15:val="{5E236E65-5B06-4773-A5E4-BDC2EBA03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github.com/x2v0/Resume" TargetMode="External"/><Relationship Id="rId21" Type="http://schemas.openxmlformats.org/officeDocument/2006/relationships/hyperlink" Target="mailto:valeriy.onuchin@yandex.ru" TargetMode="External"/><Relationship Id="rId42" Type="http://schemas.openxmlformats.org/officeDocument/2006/relationships/image" Target="media/image14.png"/><Relationship Id="rId47" Type="http://schemas.openxmlformats.org/officeDocument/2006/relationships/image" Target="media/image19.png"/><Relationship Id="rId63" Type="http://schemas.openxmlformats.org/officeDocument/2006/relationships/hyperlink" Target="https://x2v0.github.io/EBTfilm" TargetMode="External"/><Relationship Id="rId68" Type="http://schemas.openxmlformats.org/officeDocument/2006/relationships/hyperlink" Target="https://www.scopus.com/authid/detail.uri?authorId=8401982000" TargetMode="Externa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hyperlink" Target="https://github.com/x2v0/Resume" TargetMode="External"/><Relationship Id="rId11" Type="http://schemas.openxmlformats.org/officeDocument/2006/relationships/image" Target="media/image6.png"/><Relationship Id="rId24" Type="http://schemas.openxmlformats.org/officeDocument/2006/relationships/hyperlink" Target="mailto:valeriy.onuchin@yandex.ru" TargetMode="External"/><Relationship Id="rId32" Type="http://schemas.openxmlformats.org/officeDocument/2006/relationships/hyperlink" Target="https://github.com/x2v0/Resume/blob/main/Resume_DevOps.md" TargetMode="External"/><Relationship Id="rId37" Type="http://schemas.openxmlformats.org/officeDocument/2006/relationships/hyperlink" Target="https://ru.wikipedia.org/wiki/%D0%AD%D0%BB%D1%8C%D0%B1%D1%80%D1%83%D1%81_2000" TargetMode="External"/><Relationship Id="rId40" Type="http://schemas.openxmlformats.org/officeDocument/2006/relationships/hyperlink" Target="https://support.elvees.com/docs/Microchips/SKIF/" TargetMode="External"/><Relationship Id="rId45" Type="http://schemas.openxmlformats.org/officeDocument/2006/relationships/image" Target="media/image17.png"/><Relationship Id="rId53" Type="http://schemas.openxmlformats.org/officeDocument/2006/relationships/hyperlink" Target="https://spd.jinr.ru/" TargetMode="External"/><Relationship Id="rId58" Type="http://schemas.openxmlformats.org/officeDocument/2006/relationships/hyperlink" Target="https://dicom2fmm.github.io/" TargetMode="External"/><Relationship Id="rId66" Type="http://schemas.openxmlformats.org/officeDocument/2006/relationships/hyperlink" Target="https://www.scopus.com/authid/detail.uri?authorId=8401982000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x2v0.github.io/TM/docs" TargetMode="External"/><Relationship Id="rId19" Type="http://schemas.openxmlformats.org/officeDocument/2006/relationships/hyperlink" Target="mailto:valeriy.onuchin@yandex.ru" TargetMode="External"/><Relationship Id="rId14" Type="http://schemas.openxmlformats.org/officeDocument/2006/relationships/image" Target="media/image9.png"/><Relationship Id="rId22" Type="http://schemas.openxmlformats.org/officeDocument/2006/relationships/hyperlink" Target="mailto:valeriy.onuchin@yandex.ru" TargetMode="External"/><Relationship Id="rId27" Type="http://schemas.openxmlformats.org/officeDocument/2006/relationships/hyperlink" Target="https://github.com/x2v0/Resume" TargetMode="External"/><Relationship Id="rId30" Type="http://schemas.openxmlformats.org/officeDocument/2006/relationships/hyperlink" Target="https://github.com/x2v0/Resume/blob/main/Resume_DevOps.md" TargetMode="External"/><Relationship Id="rId35" Type="http://schemas.openxmlformats.org/officeDocument/2006/relationships/hyperlink" Target="https://ru.wikipedia.org/wiki/ROOT" TargetMode="External"/><Relationship Id="rId43" Type="http://schemas.openxmlformats.org/officeDocument/2006/relationships/image" Target="media/image15.png"/><Relationship Id="rId48" Type="http://schemas.openxmlformats.org/officeDocument/2006/relationships/image" Target="media/image20.png"/><Relationship Id="rId56" Type="http://schemas.openxmlformats.org/officeDocument/2006/relationships/hyperlink" Target="https://dicom2fmm.github.io/" TargetMode="External"/><Relationship Id="rId64" Type="http://schemas.openxmlformats.org/officeDocument/2006/relationships/hyperlink" Target="https://ru.wikipedia.org/wiki/ROOT" TargetMode="External"/><Relationship Id="rId69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hyperlink" Target="https://spd.jinr.ru/" TargetMode="Externa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s://github.com/x2v0/Resume" TargetMode="External"/><Relationship Id="rId33" Type="http://schemas.openxmlformats.org/officeDocument/2006/relationships/hyperlink" Target="https://github.com/x2v0/Resume/blob/main/README.md" TargetMode="External"/><Relationship Id="rId38" Type="http://schemas.openxmlformats.org/officeDocument/2006/relationships/hyperlink" Target="https://ru.wikipedia.org/wiki/%D0%AD%D0%BB%D1%8C%D0%B1%D1%80%D1%83%D1%81_2000" TargetMode="External"/><Relationship Id="rId46" Type="http://schemas.openxmlformats.org/officeDocument/2006/relationships/image" Target="media/image18.png"/><Relationship Id="rId59" Type="http://schemas.openxmlformats.org/officeDocument/2006/relationships/hyperlink" Target="https://x2v0.github.io/AlignPatient/HTML" TargetMode="External"/><Relationship Id="rId67" Type="http://schemas.openxmlformats.org/officeDocument/2006/relationships/hyperlink" Target="https://www.scopus.com/authid/detail.uri?authorId=8401982000" TargetMode="External"/><Relationship Id="rId20" Type="http://schemas.openxmlformats.org/officeDocument/2006/relationships/hyperlink" Target="mailto:valeriy.onuchin@yandex.ru" TargetMode="External"/><Relationship Id="rId41" Type="http://schemas.openxmlformats.org/officeDocument/2006/relationships/image" Target="media/image13.png"/><Relationship Id="rId54" Type="http://schemas.openxmlformats.org/officeDocument/2006/relationships/hyperlink" Target="https://github.com/x2v0/lfspd/blob/main/README.ru.md" TargetMode="External"/><Relationship Id="rId62" Type="http://schemas.openxmlformats.org/officeDocument/2006/relationships/hyperlink" Target="https://x2v0.github.io/TM/docs" TargetMode="External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hyperlink" Target="mailto:valeriy.onuchin@yandex.ru" TargetMode="External"/><Relationship Id="rId28" Type="http://schemas.openxmlformats.org/officeDocument/2006/relationships/hyperlink" Target="https://github.com/x2v0/Resume" TargetMode="External"/><Relationship Id="rId36" Type="http://schemas.openxmlformats.org/officeDocument/2006/relationships/hyperlink" Target="https://ru.wikipedia.org/wiki/%D0%AD%D0%BB%D1%8C%D0%B1%D1%80%D1%83%D1%81_2000" TargetMode="External"/><Relationship Id="rId49" Type="http://schemas.openxmlformats.org/officeDocument/2006/relationships/image" Target="media/image21.png"/><Relationship Id="rId57" Type="http://schemas.openxmlformats.org/officeDocument/2006/relationships/hyperlink" Target="https://dicom2fmm.github.io/" TargetMode="External"/><Relationship Id="rId10" Type="http://schemas.openxmlformats.org/officeDocument/2006/relationships/image" Target="media/image5.png"/><Relationship Id="rId31" Type="http://schemas.openxmlformats.org/officeDocument/2006/relationships/hyperlink" Target="https://github.com/x2v0/Resume/blob/main/Resume_DevOps.md" TargetMode="External"/><Relationship Id="rId44" Type="http://schemas.openxmlformats.org/officeDocument/2006/relationships/image" Target="media/image16.png"/><Relationship Id="rId52" Type="http://schemas.openxmlformats.org/officeDocument/2006/relationships/hyperlink" Target="https://spd.jinr.ru/" TargetMode="External"/><Relationship Id="rId60" Type="http://schemas.openxmlformats.org/officeDocument/2006/relationships/hyperlink" Target="https://x2v0.github.io/TM/docs" TargetMode="External"/><Relationship Id="rId65" Type="http://schemas.openxmlformats.org/officeDocument/2006/relationships/hyperlink" Target="https://www.scopus.com/authid/detail.uri?authorId=8401982000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hyperlink" Target="mailto:valeriy.onuchin@yandex.ru" TargetMode="External"/><Relationship Id="rId39" Type="http://schemas.openxmlformats.org/officeDocument/2006/relationships/hyperlink" Target="https://support.elvees.com/docs/Microchips/SKIF/" TargetMode="External"/><Relationship Id="rId34" Type="http://schemas.openxmlformats.org/officeDocument/2006/relationships/hyperlink" Target="https://github.com/x2v0/Resume/blob/main/README.md" TargetMode="External"/><Relationship Id="rId50" Type="http://schemas.openxmlformats.org/officeDocument/2006/relationships/hyperlink" Target="https://spd.jinr.ru/" TargetMode="External"/><Relationship Id="rId55" Type="http://schemas.openxmlformats.org/officeDocument/2006/relationships/hyperlink" Target="https://git.jinr.ru/x2v0/spdcmak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690</Words>
  <Characters>3933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LightPDF</Company>
  <LinksUpToDate>false</LinksUpToDate>
  <CharactersWithSpaces>4614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LightPDF</dc:creator>
  <cp:keywords/>
  <dc:description>generated by LightPDF 20250911</dc:description>
  <cp:lastModifiedBy>Valeriy Onuchin</cp:lastModifiedBy>
  <cp:revision>3</cp:revision>
  <dcterms:created xsi:type="dcterms:W3CDTF">2026-04-01T04:20:00Z</dcterms:created>
  <dcterms:modified xsi:type="dcterms:W3CDTF">2026-04-01T04:22:00Z</dcterms:modified>
  <cp:category/>
</cp:coreProperties>
</file>
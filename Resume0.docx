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12F05" w14:textId="77777777" w:rsidR="00FE79CF" w:rsidRDefault="00000000">
      <w:pPr>
        <w:wordWrap w:val="0"/>
        <w:autoSpaceDE w:val="0"/>
        <w:autoSpaceDN w:val="0"/>
        <w:spacing w:after="185" w:line="14" w:lineRule="exact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4256CF2A" wp14:editId="175652DB">
            <wp:simplePos x="0" y="0"/>
            <wp:positionH relativeFrom="page">
              <wp:posOffset>571500</wp:posOffset>
            </wp:positionH>
            <wp:positionV relativeFrom="page">
              <wp:posOffset>1993900</wp:posOffset>
            </wp:positionV>
            <wp:extent cx="63500" cy="635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allowOverlap="1" wp14:anchorId="65B551CE" wp14:editId="78103927">
            <wp:simplePos x="0" y="0"/>
            <wp:positionH relativeFrom="page">
              <wp:posOffset>571500</wp:posOffset>
            </wp:positionH>
            <wp:positionV relativeFrom="page">
              <wp:posOffset>2171700</wp:posOffset>
            </wp:positionV>
            <wp:extent cx="63500" cy="508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1" locked="0" layoutInCell="1" allowOverlap="1" wp14:anchorId="216D8DE6" wp14:editId="02E9666F">
            <wp:simplePos x="0" y="0"/>
            <wp:positionH relativeFrom="page">
              <wp:posOffset>571500</wp:posOffset>
            </wp:positionH>
            <wp:positionV relativeFrom="page">
              <wp:posOffset>5270500</wp:posOffset>
            </wp:positionV>
            <wp:extent cx="63500" cy="635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1" locked="0" layoutInCell="1" allowOverlap="1" wp14:anchorId="4F0B5470" wp14:editId="00B33BAA">
            <wp:simplePos x="0" y="0"/>
            <wp:positionH relativeFrom="page">
              <wp:posOffset>952500</wp:posOffset>
            </wp:positionH>
            <wp:positionV relativeFrom="page">
              <wp:posOffset>5435600</wp:posOffset>
            </wp:positionV>
            <wp:extent cx="63500" cy="762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336" behindDoc="1" locked="0" layoutInCell="1" allowOverlap="1" wp14:anchorId="77048D3F" wp14:editId="04AB9557">
            <wp:simplePos x="0" y="0"/>
            <wp:positionH relativeFrom="page">
              <wp:posOffset>952500</wp:posOffset>
            </wp:positionH>
            <wp:positionV relativeFrom="page">
              <wp:posOffset>5613400</wp:posOffset>
            </wp:positionV>
            <wp:extent cx="63500" cy="635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360" behindDoc="1" locked="0" layoutInCell="1" allowOverlap="1" wp14:anchorId="458CD564" wp14:editId="46E32C4D">
            <wp:simplePos x="0" y="0"/>
            <wp:positionH relativeFrom="page">
              <wp:posOffset>571500</wp:posOffset>
            </wp:positionH>
            <wp:positionV relativeFrom="page">
              <wp:posOffset>5791200</wp:posOffset>
            </wp:positionV>
            <wp:extent cx="63500" cy="508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1" locked="0" layoutInCell="1" allowOverlap="1" wp14:anchorId="1427710C" wp14:editId="4828A27D">
            <wp:simplePos x="0" y="0"/>
            <wp:positionH relativeFrom="page">
              <wp:posOffset>952500</wp:posOffset>
            </wp:positionH>
            <wp:positionV relativeFrom="page">
              <wp:posOffset>5956300</wp:posOffset>
            </wp:positionV>
            <wp:extent cx="63500" cy="635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5408" behindDoc="1" locked="0" layoutInCell="1" allowOverlap="1" wp14:anchorId="59EE7A0A" wp14:editId="2CCCA94D">
            <wp:simplePos x="0" y="0"/>
            <wp:positionH relativeFrom="page">
              <wp:posOffset>952500</wp:posOffset>
            </wp:positionH>
            <wp:positionV relativeFrom="page">
              <wp:posOffset>6299200</wp:posOffset>
            </wp:positionV>
            <wp:extent cx="63500" cy="635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432" behindDoc="1" locked="0" layoutInCell="1" allowOverlap="1" wp14:anchorId="4287B661" wp14:editId="6B6C850C">
            <wp:simplePos x="0" y="0"/>
            <wp:positionH relativeFrom="page">
              <wp:posOffset>571500</wp:posOffset>
            </wp:positionH>
            <wp:positionV relativeFrom="page">
              <wp:posOffset>6477000</wp:posOffset>
            </wp:positionV>
            <wp:extent cx="63500" cy="508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7456" behindDoc="1" locked="0" layoutInCell="1" allowOverlap="1" wp14:anchorId="3D390715" wp14:editId="4FD195DB">
            <wp:simplePos x="0" y="0"/>
            <wp:positionH relativeFrom="page">
              <wp:posOffset>952500</wp:posOffset>
            </wp:positionH>
            <wp:positionV relativeFrom="page">
              <wp:posOffset>6642100</wp:posOffset>
            </wp:positionV>
            <wp:extent cx="63500" cy="635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1" locked="0" layoutInCell="1" allowOverlap="1" wp14:anchorId="366EDB9C" wp14:editId="55EBBC79">
            <wp:simplePos x="0" y="0"/>
            <wp:positionH relativeFrom="page">
              <wp:posOffset>571500</wp:posOffset>
            </wp:positionH>
            <wp:positionV relativeFrom="page">
              <wp:posOffset>6985000</wp:posOffset>
            </wp:positionV>
            <wp:extent cx="63500" cy="635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9504" behindDoc="1" locked="0" layoutInCell="1" allowOverlap="1" wp14:anchorId="4FAA4EC4" wp14:editId="539C82C1">
            <wp:simplePos x="0" y="0"/>
            <wp:positionH relativeFrom="page">
              <wp:posOffset>952500</wp:posOffset>
            </wp:positionH>
            <wp:positionV relativeFrom="page">
              <wp:posOffset>7150100</wp:posOffset>
            </wp:positionV>
            <wp:extent cx="63500" cy="7620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0528" behindDoc="1" locked="0" layoutInCell="1" allowOverlap="1" wp14:anchorId="3650FFE1" wp14:editId="5C752571">
            <wp:simplePos x="0" y="0"/>
            <wp:positionH relativeFrom="page">
              <wp:posOffset>952500</wp:posOffset>
            </wp:positionH>
            <wp:positionV relativeFrom="page">
              <wp:posOffset>7493000</wp:posOffset>
            </wp:positionV>
            <wp:extent cx="63500" cy="762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1552" behindDoc="1" locked="0" layoutInCell="1" allowOverlap="1" wp14:anchorId="152A3D90" wp14:editId="10888B2B">
            <wp:simplePos x="0" y="0"/>
            <wp:positionH relativeFrom="page">
              <wp:posOffset>571500</wp:posOffset>
            </wp:positionH>
            <wp:positionV relativeFrom="page">
              <wp:posOffset>7670800</wp:posOffset>
            </wp:positionV>
            <wp:extent cx="63500" cy="6350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2576" behindDoc="1" locked="0" layoutInCell="1" allowOverlap="1" wp14:anchorId="614F9988" wp14:editId="45C1D6FD">
            <wp:simplePos x="0" y="0"/>
            <wp:positionH relativeFrom="page">
              <wp:posOffset>952500</wp:posOffset>
            </wp:positionH>
            <wp:positionV relativeFrom="page">
              <wp:posOffset>7835900</wp:posOffset>
            </wp:positionV>
            <wp:extent cx="63500" cy="7620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3600" behindDoc="1" locked="0" layoutInCell="1" allowOverlap="1" wp14:anchorId="386186EC" wp14:editId="1081CB80">
            <wp:simplePos x="0" y="0"/>
            <wp:positionH relativeFrom="page">
              <wp:posOffset>952500</wp:posOffset>
            </wp:positionH>
            <wp:positionV relativeFrom="page">
              <wp:posOffset>8013700</wp:posOffset>
            </wp:positionV>
            <wp:extent cx="63500" cy="6350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4624" behindDoc="1" locked="0" layoutInCell="1" allowOverlap="1" wp14:anchorId="5E68B714" wp14:editId="72446257">
            <wp:simplePos x="0" y="0"/>
            <wp:positionH relativeFrom="page">
              <wp:posOffset>952500</wp:posOffset>
            </wp:positionH>
            <wp:positionV relativeFrom="page">
              <wp:posOffset>8178800</wp:posOffset>
            </wp:positionV>
            <wp:extent cx="63500" cy="7620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5648" behindDoc="1" locked="0" layoutInCell="1" allowOverlap="1" wp14:anchorId="447D88E9" wp14:editId="1EFA1C4D">
            <wp:simplePos x="0" y="0"/>
            <wp:positionH relativeFrom="page">
              <wp:posOffset>952500</wp:posOffset>
            </wp:positionH>
            <wp:positionV relativeFrom="page">
              <wp:posOffset>8356600</wp:posOffset>
            </wp:positionV>
            <wp:extent cx="1447800" cy="10160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6672" behindDoc="1" locked="0" layoutInCell="1" allowOverlap="1" wp14:anchorId="7C1C7EA6" wp14:editId="6C33ADD9">
            <wp:simplePos x="0" y="0"/>
            <wp:positionH relativeFrom="page">
              <wp:posOffset>352425</wp:posOffset>
            </wp:positionH>
            <wp:positionV relativeFrom="page">
              <wp:posOffset>533400</wp:posOffset>
            </wp:positionV>
            <wp:extent cx="7067550" cy="2032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7696" behindDoc="1" locked="0" layoutInCell="1" allowOverlap="1" wp14:anchorId="15A14E4D" wp14:editId="6845AC2C">
            <wp:simplePos x="0" y="0"/>
            <wp:positionH relativeFrom="page">
              <wp:posOffset>352425</wp:posOffset>
            </wp:positionH>
            <wp:positionV relativeFrom="page">
              <wp:posOffset>1724025</wp:posOffset>
            </wp:positionV>
            <wp:extent cx="7067550" cy="2286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8720" behindDoc="1" locked="0" layoutInCell="1" allowOverlap="1" wp14:anchorId="53EB09C5" wp14:editId="7AE2B915">
            <wp:simplePos x="0" y="0"/>
            <wp:positionH relativeFrom="page">
              <wp:posOffset>352425</wp:posOffset>
            </wp:positionH>
            <wp:positionV relativeFrom="page">
              <wp:posOffset>5000625</wp:posOffset>
            </wp:positionV>
            <wp:extent cx="7067550" cy="2286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9744" behindDoc="1" locked="0" layoutInCell="1" allowOverlap="1" wp14:anchorId="66E357C2" wp14:editId="3AAA9481">
            <wp:simplePos x="0" y="0"/>
            <wp:positionH relativeFrom="page">
              <wp:posOffset>352425</wp:posOffset>
            </wp:positionH>
            <wp:positionV relativeFrom="page">
              <wp:posOffset>8915400</wp:posOffset>
            </wp:positionV>
            <wp:extent cx="7067550" cy="2032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5C6E1" w14:textId="77777777" w:rsidR="00FE79CF" w:rsidRPr="006608EF" w:rsidRDefault="00000000">
      <w:pPr>
        <w:wordWrap w:val="0"/>
        <w:autoSpaceDE w:val="0"/>
        <w:autoSpaceDN w:val="0"/>
        <w:spacing w:before="398" w:after="186" w:line="413" w:lineRule="exact"/>
        <w:ind w:left="548"/>
        <w:rPr>
          <w:b/>
          <w:bCs/>
          <w:lang w:val="ru-RU"/>
        </w:rPr>
      </w:pPr>
      <w:r w:rsidRPr="006608EF">
        <w:rPr>
          <w:rFonts w:ascii="Times New Roman" w:eastAsia="SimSun" w:hAnsi="Times New Roman"/>
          <w:b/>
          <w:bCs/>
          <w:color w:val="000000"/>
          <w:spacing w:val="-15"/>
          <w:sz w:val="34"/>
          <w:lang w:val="ru-RU"/>
        </w:rPr>
        <w:t>Онучин</w:t>
      </w:r>
      <w:r w:rsidRPr="006608EF">
        <w:rPr>
          <w:rFonts w:ascii="Times New Roman" w:eastAsia="Times New Roman" w:hAnsi="Times New Roman"/>
          <w:b/>
          <w:bCs/>
          <w:color w:val="000000"/>
          <w:spacing w:val="-6"/>
          <w:sz w:val="34"/>
          <w:lang w:val="ru-RU"/>
        </w:rPr>
        <w:t xml:space="preserve"> </w:t>
      </w:r>
      <w:r w:rsidRPr="006608EF">
        <w:rPr>
          <w:rFonts w:ascii="Times New Roman" w:eastAsia="SimSun" w:hAnsi="Times New Roman"/>
          <w:b/>
          <w:bCs/>
          <w:color w:val="000000"/>
          <w:spacing w:val="-5"/>
          <w:sz w:val="34"/>
          <w:lang w:val="ru-RU"/>
        </w:rPr>
        <w:t>Валерий</w:t>
      </w:r>
      <w:r w:rsidRPr="006608EF">
        <w:rPr>
          <w:rFonts w:ascii="Times New Roman" w:eastAsia="Times New Roman" w:hAnsi="Times New Roman"/>
          <w:b/>
          <w:bCs/>
          <w:color w:val="000000"/>
          <w:spacing w:val="-6"/>
          <w:sz w:val="34"/>
          <w:lang w:val="ru-RU"/>
        </w:rPr>
        <w:t xml:space="preserve"> </w:t>
      </w:r>
      <w:r w:rsidRPr="006608EF">
        <w:rPr>
          <w:rFonts w:ascii="Times New Roman" w:eastAsia="SimSun" w:hAnsi="Times New Roman"/>
          <w:b/>
          <w:bCs/>
          <w:color w:val="000000"/>
          <w:spacing w:val="-2"/>
          <w:sz w:val="34"/>
          <w:lang w:val="ru-RU"/>
        </w:rPr>
        <w:t>Анатольевич</w:t>
      </w:r>
    </w:p>
    <w:p w14:paraId="3B0B8D71" w14:textId="77777777" w:rsidR="00FE79CF" w:rsidRPr="006608EF" w:rsidRDefault="00000000">
      <w:pPr>
        <w:wordWrap w:val="0"/>
        <w:autoSpaceDE w:val="0"/>
        <w:autoSpaceDN w:val="0"/>
        <w:spacing w:before="372" w:after="26" w:line="234" w:lineRule="exact"/>
        <w:ind w:left="548"/>
        <w:rPr>
          <w:lang w:val="ru-RU"/>
        </w:rPr>
      </w:pPr>
      <w:r>
        <w:rPr>
          <w:rFonts w:ascii="Times New Roman" w:eastAsia="SimSun" w:hAnsi="Times New Roman"/>
          <w:color w:val="000000"/>
          <w:spacing w:val="54"/>
          <w:sz w:val="23"/>
          <w:lang w:eastAsia="zh-CN"/>
        </w:rPr>
        <w:t>📞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w w:val="99"/>
          <w:sz w:val="23"/>
          <w:lang w:val="ru-RU"/>
        </w:rPr>
        <w:t>+</w:t>
      </w:r>
      <w:r w:rsidRPr="006608EF">
        <w:rPr>
          <w:rFonts w:ascii="Times New Roman" w:eastAsia="SimSun" w:hAnsi="Times New Roman"/>
          <w:color w:val="000000"/>
          <w:spacing w:val="12"/>
          <w:sz w:val="23"/>
          <w:lang w:val="ru-RU"/>
        </w:rPr>
        <w:t>7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-2"/>
          <w:sz w:val="23"/>
          <w:lang w:val="ru-RU"/>
        </w:rPr>
        <w:t>(</w:t>
      </w:r>
      <w:r w:rsidRPr="006608EF">
        <w:rPr>
          <w:rFonts w:ascii="Times New Roman" w:eastAsia="SimSun" w:hAnsi="Times New Roman"/>
          <w:color w:val="000000"/>
          <w:spacing w:val="12"/>
          <w:sz w:val="23"/>
          <w:lang w:val="ru-RU"/>
        </w:rPr>
        <w:t>916</w:t>
      </w:r>
      <w:r w:rsidRPr="006608EF">
        <w:rPr>
          <w:rFonts w:ascii="Times New Roman" w:eastAsia="SimSun" w:hAnsi="Times New Roman"/>
          <w:color w:val="000000"/>
          <w:w w:val="99"/>
          <w:sz w:val="23"/>
          <w:lang w:val="ru-RU"/>
        </w:rPr>
        <w:t>)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2"/>
          <w:sz w:val="23"/>
          <w:lang w:val="ru-RU"/>
        </w:rPr>
        <w:t>794</w:t>
      </w:r>
      <w:r w:rsidRPr="006608EF">
        <w:rPr>
          <w:rFonts w:ascii="Times New Roman" w:eastAsia="SimSun" w:hAnsi="Times New Roman"/>
          <w:color w:val="000000"/>
          <w:spacing w:val="-12"/>
          <w:sz w:val="23"/>
          <w:lang w:val="ru-RU"/>
        </w:rPr>
        <w:t>-</w:t>
      </w:r>
      <w:r w:rsidRPr="006608EF">
        <w:rPr>
          <w:rFonts w:ascii="Times New Roman" w:eastAsia="SimSun" w:hAnsi="Times New Roman"/>
          <w:color w:val="000000"/>
          <w:spacing w:val="12"/>
          <w:sz w:val="23"/>
          <w:lang w:val="ru-RU"/>
        </w:rPr>
        <w:t>74</w:t>
      </w:r>
      <w:r w:rsidRPr="006608EF">
        <w:rPr>
          <w:rFonts w:ascii="Times New Roman" w:eastAsia="SimSun" w:hAnsi="Times New Roman"/>
          <w:color w:val="000000"/>
          <w:spacing w:val="-12"/>
          <w:sz w:val="23"/>
          <w:lang w:val="ru-RU"/>
        </w:rPr>
        <w:t>-</w:t>
      </w:r>
      <w:r w:rsidRPr="006608EF">
        <w:rPr>
          <w:rFonts w:ascii="Times New Roman" w:eastAsia="SimSun" w:hAnsi="Times New Roman"/>
          <w:color w:val="000000"/>
          <w:spacing w:val="12"/>
          <w:sz w:val="23"/>
          <w:lang w:val="ru-RU"/>
        </w:rPr>
        <w:t>98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-2"/>
          <w:sz w:val="23"/>
          <w:lang w:val="ru-RU"/>
        </w:rPr>
        <w:t>(</w:t>
      </w:r>
      <w:r w:rsidRPr="006608EF">
        <w:rPr>
          <w:rFonts w:ascii="Times New Roman" w:eastAsia="SimSun" w:hAnsi="Times New Roman"/>
          <w:color w:val="000000"/>
          <w:spacing w:val="11"/>
          <w:sz w:val="23"/>
          <w:lang w:val="ru-RU"/>
        </w:rPr>
        <w:t>только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2"/>
          <w:sz w:val="23"/>
        </w:rPr>
        <w:t>SMS</w:t>
      </w:r>
      <w:r w:rsidRPr="006608EF">
        <w:rPr>
          <w:rFonts w:ascii="Times New Roman" w:eastAsia="SimSun" w:hAnsi="Times New Roman"/>
          <w:color w:val="000000"/>
          <w:w w:val="99"/>
          <w:sz w:val="23"/>
          <w:lang w:val="ru-RU"/>
        </w:rPr>
        <w:t>)</w:t>
      </w:r>
    </w:p>
    <w:p w14:paraId="453DEA83" w14:textId="77777777" w:rsidR="00FE79CF" w:rsidRPr="006608EF" w:rsidRDefault="00000000">
      <w:pPr>
        <w:wordWrap w:val="0"/>
        <w:autoSpaceDE w:val="0"/>
        <w:autoSpaceDN w:val="0"/>
        <w:spacing w:before="53" w:after="26" w:line="232" w:lineRule="exact"/>
        <w:ind w:left="548"/>
        <w:rPr>
          <w:lang w:val="ru-RU"/>
        </w:rPr>
      </w:pPr>
      <w:r w:rsidRPr="006608EF">
        <w:rPr>
          <w:rFonts w:ascii="Arial" w:eastAsia="Arial" w:hAnsi="Arial"/>
          <w:color w:val="000000"/>
          <w:spacing w:val="-15"/>
          <w:sz w:val="23"/>
          <w:lang w:val="ru-RU"/>
        </w:rPr>
        <w:t>✉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hyperlink r:id="rId14" w:history="1">
        <w:r>
          <w:rPr>
            <w:rFonts w:ascii="Times New Roman" w:eastAsia="SimSun" w:hAnsi="Times New Roman"/>
            <w:color w:val="378E3C"/>
            <w:spacing w:val="-2"/>
            <w:sz w:val="23"/>
            <w:u w:val="single"/>
          </w:rPr>
          <w:t>valeriy</w:t>
        </w:r>
      </w:hyperlink>
      <w:hyperlink r:id="rId15" w:history="1">
        <w:r w:rsidRPr="006608EF">
          <w:rPr>
            <w:rFonts w:ascii="Times New Roman" w:eastAsia="SimSun" w:hAnsi="Times New Roman"/>
            <w:color w:val="378E3C"/>
            <w:spacing w:val="-1"/>
            <w:sz w:val="23"/>
            <w:u w:val="single"/>
            <w:lang w:val="ru-RU"/>
          </w:rPr>
          <w:t>.</w:t>
        </w:r>
      </w:hyperlink>
      <w:hyperlink r:id="rId16" w:history="1">
        <w:r>
          <w:rPr>
            <w:rFonts w:ascii="Times New Roman" w:eastAsia="SimSun" w:hAnsi="Times New Roman"/>
            <w:color w:val="378E3C"/>
            <w:spacing w:val="8"/>
            <w:sz w:val="23"/>
            <w:u w:val="single"/>
          </w:rPr>
          <w:t>onuchin</w:t>
        </w:r>
      </w:hyperlink>
      <w:hyperlink r:id="rId17" w:history="1">
        <w:r w:rsidRPr="006608EF">
          <w:rPr>
            <w:rFonts w:ascii="Times New Roman" w:eastAsia="SimSun" w:hAnsi="Times New Roman"/>
            <w:color w:val="378E3C"/>
            <w:spacing w:val="-5"/>
            <w:sz w:val="23"/>
            <w:u w:val="single"/>
            <w:lang w:val="ru-RU"/>
          </w:rPr>
          <w:t>@</w:t>
        </w:r>
      </w:hyperlink>
      <w:hyperlink r:id="rId18" w:history="1">
        <w:r>
          <w:rPr>
            <w:rFonts w:ascii="Times New Roman" w:eastAsia="SimSun" w:hAnsi="Times New Roman"/>
            <w:color w:val="378E3C"/>
            <w:spacing w:val="10"/>
            <w:sz w:val="23"/>
            <w:u w:val="single"/>
          </w:rPr>
          <w:t>yandex</w:t>
        </w:r>
      </w:hyperlink>
      <w:hyperlink r:id="rId19" w:history="1">
        <w:r w:rsidRPr="006608EF">
          <w:rPr>
            <w:rFonts w:ascii="Times New Roman" w:eastAsia="SimSun" w:hAnsi="Times New Roman"/>
            <w:color w:val="378E3C"/>
            <w:spacing w:val="-1"/>
            <w:sz w:val="23"/>
            <w:u w:val="single"/>
            <w:lang w:val="ru-RU"/>
          </w:rPr>
          <w:t>.</w:t>
        </w:r>
      </w:hyperlink>
      <w:hyperlink r:id="rId20" w:history="1">
        <w:proofErr w:type="spellStart"/>
        <w:r>
          <w:rPr>
            <w:rFonts w:ascii="Times New Roman" w:eastAsia="SimSun" w:hAnsi="Times New Roman"/>
            <w:color w:val="378E3C"/>
            <w:spacing w:val="-1"/>
            <w:sz w:val="23"/>
            <w:u w:val="single"/>
          </w:rPr>
          <w:t>ru</w:t>
        </w:r>
        <w:proofErr w:type="spellEnd"/>
      </w:hyperlink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-2"/>
          <w:sz w:val="23"/>
          <w:lang w:val="ru-RU"/>
        </w:rPr>
        <w:t>(</w:t>
      </w:r>
      <w:r w:rsidRPr="006608EF">
        <w:rPr>
          <w:rFonts w:ascii="Times New Roman" w:eastAsia="SimSun" w:hAnsi="Times New Roman"/>
          <w:color w:val="000000"/>
          <w:spacing w:val="11"/>
          <w:sz w:val="23"/>
          <w:lang w:val="ru-RU"/>
        </w:rPr>
        <w:t>предпочтительный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2"/>
          <w:sz w:val="23"/>
          <w:lang w:val="ru-RU"/>
        </w:rPr>
        <w:t>способ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7"/>
          <w:sz w:val="23"/>
          <w:lang w:val="ru-RU"/>
        </w:rPr>
        <w:t>связи</w:t>
      </w:r>
      <w:r w:rsidRPr="006608EF">
        <w:rPr>
          <w:rFonts w:ascii="Times New Roman" w:eastAsia="SimSun" w:hAnsi="Times New Roman"/>
          <w:color w:val="000000"/>
          <w:w w:val="99"/>
          <w:sz w:val="23"/>
          <w:lang w:val="ru-RU"/>
        </w:rPr>
        <w:t>)</w:t>
      </w:r>
    </w:p>
    <w:p w14:paraId="735A81D9" w14:textId="77777777" w:rsidR="00FE79CF" w:rsidRPr="00DC2EC7" w:rsidRDefault="00000000">
      <w:pPr>
        <w:wordWrap w:val="0"/>
        <w:autoSpaceDE w:val="0"/>
        <w:autoSpaceDN w:val="0"/>
        <w:spacing w:before="53" w:after="176" w:line="232" w:lineRule="exact"/>
        <w:ind w:left="548"/>
        <w:rPr>
          <w:b/>
          <w:bCs/>
          <w:lang w:val="ru-RU"/>
        </w:rPr>
      </w:pPr>
      <w:r w:rsidRPr="00DC2EC7">
        <w:rPr>
          <w:rFonts w:ascii="Times New Roman" w:eastAsia="SimSun" w:hAnsi="Times New Roman"/>
          <w:b/>
          <w:bCs/>
          <w:color w:val="000000"/>
          <w:spacing w:val="20"/>
          <w:sz w:val="23"/>
          <w:lang w:val="ru-RU"/>
        </w:rPr>
        <w:t>Резюме</w:t>
      </w:r>
      <w:r w:rsidRPr="00DC2EC7">
        <w:rPr>
          <w:rFonts w:ascii="Times New Roman" w:eastAsia="Times New Roman" w:hAnsi="Times New Roman"/>
          <w:b/>
          <w:bCs/>
          <w:color w:val="000000"/>
          <w:spacing w:val="-1"/>
          <w:sz w:val="23"/>
          <w:lang w:val="ru-RU"/>
        </w:rPr>
        <w:t xml:space="preserve"> </w:t>
      </w:r>
      <w:r w:rsidRPr="00DC2EC7">
        <w:rPr>
          <w:rFonts w:ascii="Times New Roman" w:eastAsia="SimSun" w:hAnsi="Times New Roman"/>
          <w:b/>
          <w:bCs/>
          <w:color w:val="000000"/>
          <w:spacing w:val="13"/>
          <w:sz w:val="23"/>
          <w:lang w:val="ru-RU"/>
        </w:rPr>
        <w:t>полное</w:t>
      </w:r>
      <w:r w:rsidRPr="00DC2EC7">
        <w:rPr>
          <w:rFonts w:ascii="Times New Roman" w:eastAsia="SimSun" w:hAnsi="Times New Roman"/>
          <w:b/>
          <w:bCs/>
          <w:color w:val="000000"/>
          <w:spacing w:val="-6"/>
          <w:sz w:val="23"/>
          <w:lang w:val="ru-RU"/>
        </w:rPr>
        <w:t>:</w:t>
      </w:r>
      <w:r w:rsidRPr="00DC2EC7">
        <w:rPr>
          <w:rFonts w:ascii="Times New Roman" w:eastAsia="Times New Roman" w:hAnsi="Times New Roman"/>
          <w:b/>
          <w:bCs/>
          <w:color w:val="000000"/>
          <w:spacing w:val="-1"/>
          <w:sz w:val="23"/>
          <w:lang w:val="ru-RU"/>
        </w:rPr>
        <w:t xml:space="preserve"> </w:t>
      </w:r>
      <w:hyperlink r:id="rId21" w:history="1">
        <w:r w:rsidRPr="00DC2EC7">
          <w:rPr>
            <w:rFonts w:ascii="Times New Roman" w:eastAsia="SimSun" w:hAnsi="Times New Roman"/>
            <w:b/>
            <w:bCs/>
            <w:color w:val="378E3C"/>
            <w:spacing w:val="15"/>
            <w:sz w:val="23"/>
            <w:u w:val="single"/>
          </w:rPr>
          <w:t>https</w:t>
        </w:r>
      </w:hyperlink>
      <w:hyperlink r:id="rId22" w:history="1">
        <w:r w:rsidRPr="00DC2EC7">
          <w:rPr>
            <w:rFonts w:ascii="Times New Roman" w:eastAsia="SimSun" w:hAnsi="Times New Roman"/>
            <w:b/>
            <w:bCs/>
            <w:color w:val="378E3C"/>
            <w:spacing w:val="4"/>
            <w:sz w:val="23"/>
            <w:u w:val="single"/>
            <w:lang w:val="ru-RU"/>
          </w:rPr>
          <w:t>://</w:t>
        </w:r>
      </w:hyperlink>
      <w:hyperlink r:id="rId23" w:history="1">
        <w:proofErr w:type="spellStart"/>
        <w:r w:rsidRPr="00DC2EC7">
          <w:rPr>
            <w:rFonts w:ascii="Times New Roman" w:eastAsia="SimSun" w:hAnsi="Times New Roman"/>
            <w:b/>
            <w:bCs/>
            <w:color w:val="378E3C"/>
            <w:spacing w:val="9"/>
            <w:sz w:val="23"/>
            <w:u w:val="single"/>
          </w:rPr>
          <w:t>github</w:t>
        </w:r>
        <w:proofErr w:type="spellEnd"/>
      </w:hyperlink>
      <w:hyperlink r:id="rId24" w:history="1">
        <w:r w:rsidRPr="00DC2EC7">
          <w:rPr>
            <w:rFonts w:ascii="Times New Roman" w:eastAsia="SimSun" w:hAnsi="Times New Roman"/>
            <w:b/>
            <w:bCs/>
            <w:color w:val="378E3C"/>
            <w:spacing w:val="4"/>
            <w:sz w:val="23"/>
            <w:u w:val="single"/>
            <w:lang w:val="ru-RU"/>
          </w:rPr>
          <w:t>.</w:t>
        </w:r>
      </w:hyperlink>
      <w:hyperlink r:id="rId25" w:history="1">
        <w:r w:rsidRPr="00DC2EC7">
          <w:rPr>
            <w:rFonts w:ascii="Times New Roman" w:eastAsia="SimSun" w:hAnsi="Times New Roman"/>
            <w:b/>
            <w:bCs/>
            <w:color w:val="378E3C"/>
            <w:spacing w:val="22"/>
            <w:sz w:val="23"/>
            <w:u w:val="single"/>
          </w:rPr>
          <w:t>com</w:t>
        </w:r>
      </w:hyperlink>
      <w:hyperlink r:id="rId26" w:history="1">
        <w:r w:rsidRPr="00DC2EC7">
          <w:rPr>
            <w:rFonts w:ascii="Times New Roman" w:eastAsia="SimSun" w:hAnsi="Times New Roman"/>
            <w:b/>
            <w:bCs/>
            <w:color w:val="378E3C"/>
            <w:spacing w:val="28"/>
            <w:sz w:val="23"/>
            <w:u w:val="single"/>
            <w:lang w:val="ru-RU"/>
          </w:rPr>
          <w:t>/</w:t>
        </w:r>
      </w:hyperlink>
      <w:hyperlink r:id="rId27" w:history="1">
        <w:r w:rsidRPr="00DC2EC7">
          <w:rPr>
            <w:rFonts w:ascii="Times New Roman" w:eastAsia="SimSun" w:hAnsi="Times New Roman"/>
            <w:b/>
            <w:bCs/>
            <w:color w:val="378E3C"/>
            <w:spacing w:val="12"/>
            <w:sz w:val="23"/>
            <w:u w:val="single"/>
          </w:rPr>
          <w:t>x</w:t>
        </w:r>
        <w:r w:rsidRPr="00DC2EC7">
          <w:rPr>
            <w:rFonts w:ascii="Times New Roman" w:eastAsia="SimSun" w:hAnsi="Times New Roman"/>
            <w:b/>
            <w:bCs/>
            <w:color w:val="378E3C"/>
            <w:spacing w:val="12"/>
            <w:sz w:val="23"/>
            <w:u w:val="single"/>
            <w:lang w:val="ru-RU"/>
          </w:rPr>
          <w:t>2</w:t>
        </w:r>
        <w:r w:rsidRPr="00DC2EC7">
          <w:rPr>
            <w:rFonts w:ascii="Times New Roman" w:eastAsia="SimSun" w:hAnsi="Times New Roman"/>
            <w:b/>
            <w:bCs/>
            <w:color w:val="378E3C"/>
            <w:spacing w:val="12"/>
            <w:sz w:val="23"/>
            <w:u w:val="single"/>
          </w:rPr>
          <w:t>v</w:t>
        </w:r>
        <w:r w:rsidRPr="00DC2EC7">
          <w:rPr>
            <w:rFonts w:ascii="Times New Roman" w:eastAsia="SimSun" w:hAnsi="Times New Roman"/>
            <w:b/>
            <w:bCs/>
            <w:color w:val="378E3C"/>
            <w:spacing w:val="12"/>
            <w:sz w:val="23"/>
            <w:u w:val="single"/>
            <w:lang w:val="ru-RU"/>
          </w:rPr>
          <w:t>0</w:t>
        </w:r>
      </w:hyperlink>
      <w:hyperlink r:id="rId28" w:history="1">
        <w:r w:rsidRPr="00DC2EC7">
          <w:rPr>
            <w:rFonts w:ascii="Times New Roman" w:eastAsia="SimSun" w:hAnsi="Times New Roman"/>
            <w:b/>
            <w:bCs/>
            <w:color w:val="378E3C"/>
            <w:spacing w:val="28"/>
            <w:sz w:val="23"/>
            <w:u w:val="single"/>
            <w:lang w:val="ru-RU"/>
          </w:rPr>
          <w:t>/</w:t>
        </w:r>
      </w:hyperlink>
      <w:hyperlink r:id="rId29" w:history="1">
        <w:r w:rsidRPr="00DC2EC7">
          <w:rPr>
            <w:rFonts w:ascii="Times New Roman" w:eastAsia="SimSun" w:hAnsi="Times New Roman"/>
            <w:b/>
            <w:bCs/>
            <w:color w:val="378E3C"/>
            <w:spacing w:val="19"/>
            <w:sz w:val="23"/>
            <w:u w:val="single"/>
          </w:rPr>
          <w:t>Resume</w:t>
        </w:r>
      </w:hyperlink>
    </w:p>
    <w:p w14:paraId="72344F00" w14:textId="77777777" w:rsidR="00FE79CF" w:rsidRPr="006608EF" w:rsidRDefault="00000000">
      <w:pPr>
        <w:wordWrap w:val="0"/>
        <w:autoSpaceDE w:val="0"/>
        <w:autoSpaceDN w:val="0"/>
        <w:spacing w:before="353" w:after="187" w:line="345" w:lineRule="exact"/>
        <w:ind w:left="548"/>
        <w:rPr>
          <w:b/>
          <w:bCs/>
          <w:lang w:val="ru-RU"/>
        </w:rPr>
      </w:pPr>
      <w:r w:rsidRPr="006608EF">
        <w:rPr>
          <w:rFonts w:ascii="Times New Roman" w:eastAsia="SimSun" w:hAnsi="Times New Roman"/>
          <w:b/>
          <w:bCs/>
          <w:color w:val="000000"/>
          <w:spacing w:val="-1"/>
          <w:sz w:val="34"/>
          <w:lang w:val="ru-RU"/>
        </w:rPr>
        <w:t>Квалификация</w:t>
      </w:r>
    </w:p>
    <w:p w14:paraId="5BC7A5DD" w14:textId="77777777" w:rsidR="00FE79CF" w:rsidRPr="006608EF" w:rsidRDefault="00000000">
      <w:pPr>
        <w:wordWrap w:val="0"/>
        <w:autoSpaceDE w:val="0"/>
        <w:autoSpaceDN w:val="0"/>
        <w:spacing w:before="375" w:after="19" w:line="232" w:lineRule="exact"/>
        <w:ind w:left="1148"/>
        <w:rPr>
          <w:lang w:val="ru-RU"/>
        </w:rPr>
      </w:pPr>
      <w:r w:rsidRPr="006608EF">
        <w:rPr>
          <w:rFonts w:ascii="Times New Roman" w:eastAsia="SimSun" w:hAnsi="Times New Roman"/>
          <w:color w:val="000000"/>
          <w:spacing w:val="11"/>
          <w:sz w:val="23"/>
          <w:lang w:val="ru-RU"/>
        </w:rPr>
        <w:t>Прикладное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6"/>
          <w:sz w:val="23"/>
          <w:lang w:val="ru-RU"/>
        </w:rPr>
        <w:t>и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2"/>
          <w:sz w:val="23"/>
          <w:lang w:val="ru-RU"/>
        </w:rPr>
        <w:t>системное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3"/>
          <w:sz w:val="23"/>
          <w:lang w:val="ru-RU"/>
        </w:rPr>
        <w:t>программирование</w:t>
      </w:r>
      <w:r w:rsidRPr="006608EF">
        <w:rPr>
          <w:rFonts w:ascii="Times New Roman" w:eastAsia="SimSun" w:hAnsi="Times New Roman"/>
          <w:color w:val="000000"/>
          <w:spacing w:val="-13"/>
          <w:sz w:val="23"/>
          <w:lang w:val="ru-RU"/>
        </w:rPr>
        <w:t>,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5"/>
          <w:sz w:val="23"/>
          <w:lang w:val="ru-RU"/>
        </w:rPr>
        <w:t>разработка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7"/>
          <w:sz w:val="23"/>
          <w:lang w:val="ru-RU"/>
        </w:rPr>
        <w:t>научного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6"/>
          <w:sz w:val="23"/>
          <w:lang w:val="ru-RU"/>
        </w:rPr>
        <w:t>и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1"/>
          <w:sz w:val="23"/>
          <w:lang w:val="ru-RU"/>
        </w:rPr>
        <w:t>медицинского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-13"/>
          <w:sz w:val="23"/>
          <w:lang w:val="ru-RU"/>
        </w:rPr>
        <w:t>ПО,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3"/>
          <w:sz w:val="23"/>
        </w:rPr>
        <w:t>DevOps</w:t>
      </w:r>
    </w:p>
    <w:p w14:paraId="1532FAA9" w14:textId="77777777" w:rsidR="00FE79CF" w:rsidRPr="006608EF" w:rsidRDefault="00000000">
      <w:pPr>
        <w:wordWrap w:val="0"/>
        <w:autoSpaceDE w:val="0"/>
        <w:autoSpaceDN w:val="0"/>
        <w:spacing w:before="38" w:after="19" w:line="232" w:lineRule="exact"/>
        <w:ind w:left="1148"/>
        <w:rPr>
          <w:lang w:val="ru-RU"/>
        </w:rPr>
      </w:pPr>
      <w:r w:rsidRPr="006608EF">
        <w:rPr>
          <w:rFonts w:ascii="Times New Roman" w:eastAsia="SimSun" w:hAnsi="Times New Roman"/>
          <w:color w:val="000000"/>
          <w:spacing w:val="11"/>
          <w:sz w:val="23"/>
          <w:lang w:val="ru-RU"/>
        </w:rPr>
        <w:t>Соавтор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2"/>
          <w:sz w:val="23"/>
          <w:lang w:val="ru-RU"/>
        </w:rPr>
        <w:t>пакета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hyperlink r:id="rId30" w:history="1">
        <w:r w:rsidRPr="00DC2EC7">
          <w:rPr>
            <w:rFonts w:ascii="Times New Roman" w:eastAsia="SimSun" w:hAnsi="Times New Roman"/>
            <w:b/>
            <w:bCs/>
            <w:color w:val="378E3C"/>
            <w:spacing w:val="15"/>
            <w:sz w:val="23"/>
            <w:u w:val="single"/>
          </w:rPr>
          <w:t>https</w:t>
        </w:r>
      </w:hyperlink>
      <w:hyperlink r:id="rId31" w:history="1">
        <w:r w:rsidRPr="00DC2EC7">
          <w:rPr>
            <w:rFonts w:ascii="Times New Roman" w:eastAsia="SimSun" w:hAnsi="Times New Roman"/>
            <w:b/>
            <w:bCs/>
            <w:color w:val="378E3C"/>
            <w:spacing w:val="4"/>
            <w:sz w:val="23"/>
            <w:u w:val="single"/>
            <w:lang w:val="ru-RU"/>
          </w:rPr>
          <w:t>://</w:t>
        </w:r>
      </w:hyperlink>
      <w:hyperlink r:id="rId32" w:history="1">
        <w:proofErr w:type="spellStart"/>
        <w:r w:rsidRPr="00DC2EC7">
          <w:rPr>
            <w:rFonts w:ascii="Times New Roman" w:eastAsia="SimSun" w:hAnsi="Times New Roman"/>
            <w:b/>
            <w:bCs/>
            <w:color w:val="378E3C"/>
            <w:sz w:val="23"/>
            <w:u w:val="single"/>
          </w:rPr>
          <w:t>ru</w:t>
        </w:r>
        <w:proofErr w:type="spellEnd"/>
      </w:hyperlink>
      <w:hyperlink r:id="rId33" w:history="1">
        <w:r w:rsidRPr="00DC2EC7">
          <w:rPr>
            <w:rFonts w:ascii="Times New Roman" w:eastAsia="SimSun" w:hAnsi="Times New Roman"/>
            <w:b/>
            <w:bCs/>
            <w:color w:val="378E3C"/>
            <w:spacing w:val="4"/>
            <w:sz w:val="23"/>
            <w:u w:val="single"/>
            <w:lang w:val="ru-RU"/>
          </w:rPr>
          <w:t>.</w:t>
        </w:r>
      </w:hyperlink>
      <w:hyperlink r:id="rId34" w:history="1">
        <w:proofErr w:type="spellStart"/>
        <w:r w:rsidRPr="00DC2EC7">
          <w:rPr>
            <w:rFonts w:ascii="Times New Roman" w:eastAsia="SimSun" w:hAnsi="Times New Roman"/>
            <w:b/>
            <w:bCs/>
            <w:color w:val="378E3C"/>
            <w:spacing w:val="7"/>
            <w:sz w:val="23"/>
            <w:u w:val="single"/>
          </w:rPr>
          <w:t>wikipedia</w:t>
        </w:r>
        <w:proofErr w:type="spellEnd"/>
      </w:hyperlink>
      <w:hyperlink r:id="rId35" w:history="1">
        <w:r w:rsidRPr="00DC2EC7">
          <w:rPr>
            <w:rFonts w:ascii="Times New Roman" w:eastAsia="SimSun" w:hAnsi="Times New Roman"/>
            <w:b/>
            <w:bCs/>
            <w:color w:val="378E3C"/>
            <w:spacing w:val="4"/>
            <w:sz w:val="23"/>
            <w:u w:val="single"/>
            <w:lang w:val="ru-RU"/>
          </w:rPr>
          <w:t>.</w:t>
        </w:r>
      </w:hyperlink>
      <w:hyperlink r:id="rId36" w:history="1">
        <w:r w:rsidRPr="00DC2EC7">
          <w:rPr>
            <w:rFonts w:ascii="Times New Roman" w:eastAsia="SimSun" w:hAnsi="Times New Roman"/>
            <w:b/>
            <w:bCs/>
            <w:color w:val="378E3C"/>
            <w:spacing w:val="5"/>
            <w:sz w:val="23"/>
            <w:u w:val="single"/>
          </w:rPr>
          <w:t>org</w:t>
        </w:r>
      </w:hyperlink>
      <w:hyperlink r:id="rId37" w:history="1">
        <w:r w:rsidRPr="00DC2EC7">
          <w:rPr>
            <w:rFonts w:ascii="Times New Roman" w:eastAsia="SimSun" w:hAnsi="Times New Roman"/>
            <w:b/>
            <w:bCs/>
            <w:color w:val="378E3C"/>
            <w:spacing w:val="28"/>
            <w:sz w:val="23"/>
            <w:u w:val="single"/>
            <w:lang w:val="ru-RU"/>
          </w:rPr>
          <w:t>/</w:t>
        </w:r>
      </w:hyperlink>
      <w:hyperlink r:id="rId38" w:history="1">
        <w:r w:rsidRPr="00DC2EC7">
          <w:rPr>
            <w:rFonts w:ascii="Times New Roman" w:eastAsia="SimSun" w:hAnsi="Times New Roman"/>
            <w:b/>
            <w:bCs/>
            <w:color w:val="378E3C"/>
            <w:spacing w:val="4"/>
            <w:sz w:val="23"/>
            <w:u w:val="single"/>
          </w:rPr>
          <w:t>wiki</w:t>
        </w:r>
      </w:hyperlink>
      <w:hyperlink r:id="rId39" w:history="1">
        <w:r w:rsidRPr="00DC2EC7">
          <w:rPr>
            <w:rFonts w:ascii="Times New Roman" w:eastAsia="SimSun" w:hAnsi="Times New Roman"/>
            <w:b/>
            <w:bCs/>
            <w:color w:val="378E3C"/>
            <w:spacing w:val="28"/>
            <w:sz w:val="23"/>
            <w:u w:val="single"/>
            <w:lang w:val="ru-RU"/>
          </w:rPr>
          <w:t>/</w:t>
        </w:r>
      </w:hyperlink>
      <w:hyperlink r:id="rId40" w:history="1">
        <w:r w:rsidRPr="00DC2EC7">
          <w:rPr>
            <w:rFonts w:ascii="Times New Roman" w:eastAsia="SimSun" w:hAnsi="Times New Roman"/>
            <w:b/>
            <w:bCs/>
            <w:color w:val="378E3C"/>
            <w:spacing w:val="-3"/>
            <w:sz w:val="23"/>
            <w:u w:val="single"/>
          </w:rPr>
          <w:t>ROOT</w:t>
        </w:r>
      </w:hyperlink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6"/>
          <w:sz w:val="23"/>
          <w:lang w:val="ru-RU"/>
        </w:rPr>
        <w:t>для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0"/>
          <w:sz w:val="23"/>
          <w:lang w:val="ru-RU"/>
        </w:rPr>
        <w:t>обработки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2"/>
          <w:sz w:val="23"/>
          <w:lang w:val="ru-RU"/>
        </w:rPr>
        <w:t>экспериментальных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0"/>
          <w:sz w:val="23"/>
          <w:lang w:val="ru-RU"/>
        </w:rPr>
        <w:t>данных</w:t>
      </w:r>
    </w:p>
    <w:p w14:paraId="5FC6E408" w14:textId="77777777" w:rsidR="00FE79CF" w:rsidRPr="006608EF" w:rsidRDefault="00000000">
      <w:pPr>
        <w:wordWrap w:val="0"/>
        <w:autoSpaceDE w:val="0"/>
        <w:autoSpaceDN w:val="0"/>
        <w:spacing w:before="38" w:after="124" w:line="232" w:lineRule="exact"/>
        <w:ind w:left="1148"/>
        <w:rPr>
          <w:lang w:val="ru-RU"/>
        </w:rPr>
      </w:pPr>
      <w:r w:rsidRPr="006608EF">
        <w:rPr>
          <w:rFonts w:ascii="Times New Roman" w:eastAsia="SimSun" w:hAnsi="Times New Roman"/>
          <w:color w:val="000000"/>
          <w:spacing w:val="11"/>
          <w:sz w:val="23"/>
          <w:lang w:val="ru-RU"/>
        </w:rPr>
        <w:t>физики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1"/>
          <w:sz w:val="23"/>
          <w:lang w:val="ru-RU"/>
        </w:rPr>
        <w:t>высоких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0"/>
          <w:sz w:val="23"/>
          <w:lang w:val="ru-RU"/>
        </w:rPr>
        <w:t>энергий</w:t>
      </w:r>
      <w:r w:rsidRPr="006608EF">
        <w:rPr>
          <w:rFonts w:ascii="Times New Roman" w:eastAsia="SimSun" w:hAnsi="Times New Roman"/>
          <w:color w:val="000000"/>
          <w:spacing w:val="-13"/>
          <w:sz w:val="23"/>
          <w:lang w:val="ru-RU"/>
        </w:rPr>
        <w:t>,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4"/>
          <w:sz w:val="23"/>
          <w:lang w:val="ru-RU"/>
        </w:rPr>
        <w:t>использовавшегося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8"/>
          <w:sz w:val="23"/>
          <w:lang w:val="ru-RU"/>
        </w:rPr>
        <w:t>при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0"/>
          <w:sz w:val="23"/>
          <w:lang w:val="ru-RU"/>
        </w:rPr>
        <w:t>открытии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4"/>
          <w:sz w:val="23"/>
          <w:lang w:val="ru-RU"/>
        </w:rPr>
        <w:t>бозона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3"/>
          <w:sz w:val="23"/>
          <w:lang w:val="ru-RU"/>
        </w:rPr>
        <w:t>Хиггса</w:t>
      </w:r>
      <w:r w:rsidRPr="006608EF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6C270169" w14:textId="77777777" w:rsidR="00FE79CF" w:rsidRPr="006608EF" w:rsidRDefault="00FE79CF">
      <w:pPr>
        <w:wordWrap w:val="0"/>
        <w:autoSpaceDE w:val="0"/>
        <w:autoSpaceDN w:val="0"/>
        <w:spacing w:before="234" w:after="0" w:line="14" w:lineRule="exact"/>
        <w:rPr>
          <w:lang w:val="ru-RU"/>
        </w:rPr>
      </w:pPr>
    </w:p>
    <w:tbl>
      <w:tblPr>
        <w:tblW w:w="0" w:type="auto"/>
        <w:tblInd w:w="577" w:type="dxa"/>
        <w:tblLayout w:type="fixed"/>
        <w:tblLook w:val="04A0" w:firstRow="1" w:lastRow="0" w:firstColumn="1" w:lastColumn="0" w:noHBand="0" w:noVBand="1"/>
      </w:tblPr>
      <w:tblGrid>
        <w:gridCol w:w="1485"/>
        <w:gridCol w:w="9630"/>
      </w:tblGrid>
      <w:tr w:rsidR="00FE79CF" w14:paraId="21F02F7B" w14:textId="77777777">
        <w:trPr>
          <w:trHeight w:hRule="exact" w:val="465"/>
        </w:trPr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F6E18AD" w14:textId="77777777" w:rsidR="00FE79CF" w:rsidRPr="00DC2EC7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282"/>
              <w:rPr>
                <w:b/>
                <w:bCs/>
              </w:rPr>
            </w:pPr>
            <w:proofErr w:type="spellStart"/>
            <w:r w:rsidRPr="00DC2EC7">
              <w:rPr>
                <w:rFonts w:ascii="Times New Roman" w:eastAsia="SimSun" w:hAnsi="Times New Roman"/>
                <w:b/>
                <w:bCs/>
                <w:color w:val="000000"/>
                <w:spacing w:val="12"/>
                <w:sz w:val="23"/>
              </w:rPr>
              <w:t>Область</w:t>
            </w:r>
            <w:proofErr w:type="spellEnd"/>
          </w:p>
        </w:tc>
        <w:tc>
          <w:tcPr>
            <w:tcW w:w="9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2DB55E52" w14:textId="77777777" w:rsidR="00FE79CF" w:rsidRPr="00DC2EC7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4189"/>
              <w:rPr>
                <w:b/>
                <w:bCs/>
              </w:rPr>
            </w:pPr>
            <w:r w:rsidRPr="00DC2EC7">
              <w:rPr>
                <w:rFonts w:ascii="Times New Roman" w:eastAsia="SimSun" w:hAnsi="Times New Roman"/>
                <w:b/>
                <w:bCs/>
                <w:color w:val="000000"/>
                <w:spacing w:val="7"/>
                <w:sz w:val="23"/>
              </w:rPr>
              <w:t>Технологии</w:t>
            </w:r>
          </w:p>
        </w:tc>
      </w:tr>
      <w:tr w:rsidR="00FE79CF" w14:paraId="760E1CFA" w14:textId="77777777">
        <w:trPr>
          <w:trHeight w:hRule="exact" w:val="465"/>
        </w:trPr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65A444C" w14:textId="77777777" w:rsidR="00FE79CF" w:rsidRDefault="00000000">
            <w:pPr>
              <w:wordWrap w:val="0"/>
              <w:autoSpaceDE w:val="0"/>
              <w:autoSpaceDN w:val="0"/>
              <w:spacing w:before="120" w:after="0" w:line="228" w:lineRule="exact"/>
              <w:ind w:left="83"/>
            </w:pPr>
            <w:r>
              <w:rPr>
                <w:rFonts w:ascii="Times New Roman" w:eastAsia="SimSun" w:hAnsi="Times New Roman"/>
                <w:color w:val="000000"/>
                <w:spacing w:val="12"/>
                <w:sz w:val="23"/>
              </w:rPr>
              <w:t>Языки</w:t>
            </w:r>
          </w:p>
        </w:tc>
        <w:tc>
          <w:tcPr>
            <w:tcW w:w="9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FFADD72" w14:textId="77777777" w:rsidR="00FE79CF" w:rsidRDefault="00000000">
            <w:pPr>
              <w:wordWrap w:val="0"/>
              <w:autoSpaceDE w:val="0"/>
              <w:autoSpaceDN w:val="0"/>
              <w:spacing w:before="123" w:after="0" w:line="228" w:lineRule="exact"/>
              <w:ind w:left="84"/>
            </w:pPr>
            <w:r>
              <w:rPr>
                <w:rFonts w:ascii="Times New Roman" w:eastAsia="SimSun" w:hAnsi="Times New Roman"/>
                <w:color w:val="000000"/>
                <w:spacing w:val="-5"/>
                <w:sz w:val="23"/>
              </w:rPr>
              <w:t>C++,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-5"/>
                <w:sz w:val="23"/>
              </w:rPr>
              <w:t>C</w:t>
            </w:r>
            <w:r>
              <w:rPr>
                <w:rFonts w:ascii="Times New Roman" w:eastAsia="SimSun" w:hAnsi="Times New Roman"/>
                <w:color w:val="000000"/>
                <w:spacing w:val="3"/>
                <w:sz w:val="23"/>
              </w:rPr>
              <w:t>#,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-3"/>
                <w:sz w:val="23"/>
              </w:rPr>
              <w:t>Kotlin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9"/>
                <w:sz w:val="23"/>
              </w:rPr>
              <w:t>Python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7"/>
                <w:sz w:val="23"/>
              </w:rPr>
              <w:t>bash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6"/>
                <w:sz w:val="23"/>
              </w:rPr>
              <w:t>PowerShell</w:t>
            </w:r>
          </w:p>
        </w:tc>
      </w:tr>
      <w:tr w:rsidR="00FE79CF" w14:paraId="797DD2CD" w14:textId="77777777">
        <w:trPr>
          <w:trHeight w:hRule="exact" w:val="465"/>
        </w:trPr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167A965D" w14:textId="77777777" w:rsidR="00FE79CF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83"/>
            </w:pPr>
            <w:r>
              <w:rPr>
                <w:rFonts w:ascii="Times New Roman" w:eastAsia="SimSun" w:hAnsi="Times New Roman"/>
                <w:color w:val="000000"/>
                <w:spacing w:val="11"/>
                <w:sz w:val="23"/>
              </w:rPr>
              <w:t>Сборка</w:t>
            </w:r>
          </w:p>
        </w:tc>
        <w:tc>
          <w:tcPr>
            <w:tcW w:w="9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77E724DB" w14:textId="77777777" w:rsidR="00FE79CF" w:rsidRDefault="00000000">
            <w:pPr>
              <w:wordWrap w:val="0"/>
              <w:autoSpaceDE w:val="0"/>
              <w:autoSpaceDN w:val="0"/>
              <w:spacing w:before="123" w:after="0" w:line="228" w:lineRule="exact"/>
              <w:ind w:left="84"/>
            </w:pPr>
            <w:r>
              <w:rPr>
                <w:rFonts w:ascii="Times New Roman" w:eastAsia="SimSun" w:hAnsi="Times New Roman"/>
                <w:color w:val="000000"/>
                <w:spacing w:val="4"/>
                <w:sz w:val="23"/>
              </w:rPr>
              <w:t>CMake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2"/>
                <w:sz w:val="23"/>
              </w:rPr>
              <w:t>Meson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1"/>
                <w:sz w:val="23"/>
              </w:rPr>
              <w:t>autotools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6"/>
                <w:sz w:val="23"/>
              </w:rPr>
              <w:t>Make</w:t>
            </w:r>
          </w:p>
        </w:tc>
      </w:tr>
      <w:tr w:rsidR="00FE79CF" w14:paraId="2F0080D6" w14:textId="77777777">
        <w:trPr>
          <w:trHeight w:hRule="exact" w:val="465"/>
        </w:trPr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B0CFC61" w14:textId="77777777" w:rsidR="00FE79CF" w:rsidRDefault="00000000">
            <w:pPr>
              <w:wordWrap w:val="0"/>
              <w:autoSpaceDE w:val="0"/>
              <w:autoSpaceDN w:val="0"/>
              <w:spacing w:before="122" w:after="0" w:line="228" w:lineRule="exact"/>
              <w:ind w:left="83"/>
            </w:pPr>
            <w:r>
              <w:rPr>
                <w:rFonts w:ascii="Times New Roman" w:eastAsia="SimSun" w:hAnsi="Times New Roman"/>
                <w:color w:val="000000"/>
                <w:spacing w:val="5"/>
                <w:sz w:val="23"/>
              </w:rPr>
              <w:t>DevOps</w:t>
            </w:r>
          </w:p>
        </w:tc>
        <w:tc>
          <w:tcPr>
            <w:tcW w:w="9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C3B0375" w14:textId="77777777" w:rsidR="00FE79CF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84"/>
            </w:pPr>
            <w:r>
              <w:rPr>
                <w:rFonts w:ascii="Times New Roman" w:eastAsia="SimSun" w:hAnsi="Times New Roman"/>
                <w:color w:val="000000"/>
                <w:spacing w:val="2"/>
                <w:sz w:val="23"/>
              </w:rPr>
              <w:t>Docker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-10"/>
                <w:sz w:val="23"/>
              </w:rPr>
              <w:t>CI</w:t>
            </w:r>
            <w:r>
              <w:rPr>
                <w:rFonts w:ascii="Times New Roman" w:eastAsia="SimSun" w:hAnsi="Times New Roman"/>
                <w:color w:val="000000"/>
                <w:spacing w:val="28"/>
                <w:sz w:val="23"/>
              </w:rPr>
              <w:t>/</w:t>
            </w:r>
            <w:r>
              <w:rPr>
                <w:rFonts w:ascii="Times New Roman" w:eastAsia="SimSun" w:hAnsi="Times New Roman"/>
                <w:color w:val="000000"/>
                <w:spacing w:val="-17"/>
                <w:sz w:val="23"/>
              </w:rPr>
              <w:t>CD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3"/>
                <w:sz w:val="23"/>
              </w:rPr>
              <w:t>кросс</w:t>
            </w:r>
            <w:r>
              <w:rPr>
                <w:rFonts w:ascii="Times New Roman" w:eastAsia="SimSun" w:hAnsi="Times New Roman"/>
                <w:color w:val="000000"/>
                <w:spacing w:val="-12"/>
                <w:sz w:val="23"/>
              </w:rPr>
              <w:t>-</w:t>
            </w:r>
            <w:r>
              <w:rPr>
                <w:rFonts w:ascii="Times New Roman" w:eastAsia="SimSun" w:hAnsi="Times New Roman"/>
                <w:color w:val="000000"/>
                <w:spacing w:val="12"/>
                <w:sz w:val="23"/>
              </w:rPr>
              <w:t>компиляция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0"/>
                <w:sz w:val="23"/>
              </w:rPr>
              <w:t>chroot</w:t>
            </w:r>
          </w:p>
        </w:tc>
      </w:tr>
      <w:tr w:rsidR="00FE79CF" w14:paraId="7B9A187C" w14:textId="77777777">
        <w:trPr>
          <w:trHeight w:hRule="exact" w:val="465"/>
        </w:trPr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415B69C8" w14:textId="77777777" w:rsidR="00FE79CF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83"/>
            </w:pPr>
            <w:r>
              <w:rPr>
                <w:rFonts w:ascii="Times New Roman" w:eastAsia="SimSun" w:hAnsi="Times New Roman"/>
                <w:color w:val="000000"/>
                <w:spacing w:val="14"/>
                <w:sz w:val="23"/>
              </w:rPr>
              <w:t>Платформы</w:t>
            </w:r>
          </w:p>
        </w:tc>
        <w:tc>
          <w:tcPr>
            <w:tcW w:w="9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AF607E7" w14:textId="77777777" w:rsidR="00FE79CF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84"/>
            </w:pPr>
            <w:r>
              <w:rPr>
                <w:rFonts w:ascii="Times New Roman" w:eastAsia="SimSun" w:hAnsi="Times New Roman"/>
                <w:color w:val="000000"/>
                <w:spacing w:val="-3"/>
                <w:sz w:val="23"/>
              </w:rPr>
              <w:t>Linux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6"/>
                <w:sz w:val="23"/>
              </w:rPr>
              <w:t>Windows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2"/>
                <w:sz w:val="23"/>
              </w:rPr>
              <w:t>Android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8"/>
                <w:sz w:val="23"/>
              </w:rPr>
              <w:t>Эльбрус</w:t>
            </w:r>
            <w:r>
              <w:rPr>
                <w:rFonts w:ascii="Times New Roman" w:eastAsia="SimSun" w:hAnsi="Times New Roman"/>
                <w:color w:val="000000"/>
                <w:spacing w:val="-12"/>
                <w:sz w:val="23"/>
              </w:rPr>
              <w:t>-</w:t>
            </w:r>
            <w:r>
              <w:rPr>
                <w:rFonts w:ascii="Times New Roman" w:eastAsia="SimSun" w:hAnsi="Times New Roman"/>
                <w:color w:val="000000"/>
                <w:spacing w:val="12"/>
                <w:sz w:val="23"/>
              </w:rPr>
              <w:t>2000</w:t>
            </w:r>
            <w:r>
              <w:rPr>
                <w:rFonts w:ascii="Times New Roman" w:eastAsia="SimSun" w:hAnsi="Times New Roman"/>
                <w:color w:val="000000"/>
                <w:spacing w:val="-13"/>
                <w:sz w:val="23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pacing w:val="-2"/>
                <w:sz w:val="23"/>
              </w:rPr>
              <w:t xml:space="preserve"> </w:t>
            </w:r>
            <w:r>
              <w:rPr>
                <w:rFonts w:ascii="Times New Roman" w:eastAsia="SimSun" w:hAnsi="Times New Roman"/>
                <w:color w:val="000000"/>
                <w:spacing w:val="13"/>
                <w:sz w:val="23"/>
              </w:rPr>
              <w:t>aarch64</w:t>
            </w:r>
          </w:p>
        </w:tc>
      </w:tr>
      <w:tr w:rsidR="00FE79CF" w:rsidRPr="006608EF" w14:paraId="5D33502E" w14:textId="77777777">
        <w:trPr>
          <w:trHeight w:hRule="exact" w:val="735"/>
        </w:trPr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61AA38B8" w14:textId="77777777" w:rsidR="00FE79CF" w:rsidRDefault="00000000">
            <w:pPr>
              <w:wordWrap w:val="0"/>
              <w:autoSpaceDE w:val="0"/>
              <w:autoSpaceDN w:val="0"/>
              <w:spacing w:before="255" w:after="0" w:line="232" w:lineRule="exact"/>
              <w:ind w:left="83"/>
            </w:pPr>
            <w:r>
              <w:rPr>
                <w:rFonts w:ascii="Times New Roman" w:eastAsia="SimSun" w:hAnsi="Times New Roman"/>
                <w:color w:val="000000"/>
                <w:spacing w:val="13"/>
                <w:sz w:val="23"/>
              </w:rPr>
              <w:t>Экспертиза</w:t>
            </w:r>
          </w:p>
        </w:tc>
        <w:tc>
          <w:tcPr>
            <w:tcW w:w="9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</w:tcPr>
          <w:p w14:paraId="5A4EC56E" w14:textId="77777777" w:rsidR="00FE79CF" w:rsidRPr="006608EF" w:rsidRDefault="00000000">
            <w:pPr>
              <w:wordWrap w:val="0"/>
              <w:autoSpaceDE w:val="0"/>
              <w:autoSpaceDN w:val="0"/>
              <w:spacing w:before="120" w:after="0" w:line="232" w:lineRule="exact"/>
              <w:ind w:left="84"/>
              <w:rPr>
                <w:lang w:val="ru-RU"/>
              </w:rPr>
            </w:pPr>
            <w:r w:rsidRPr="006608EF">
              <w:rPr>
                <w:rFonts w:ascii="Times New Roman" w:eastAsia="SimSun" w:hAnsi="Times New Roman"/>
                <w:color w:val="000000"/>
                <w:spacing w:val="15"/>
                <w:sz w:val="23"/>
                <w:lang w:val="ru-RU"/>
              </w:rPr>
              <w:t>Разработка</w:t>
            </w:r>
            <w:r w:rsidRPr="006608EF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6608EF">
              <w:rPr>
                <w:rFonts w:ascii="Times New Roman" w:eastAsia="SimSun" w:hAnsi="Times New Roman"/>
                <w:color w:val="000000"/>
                <w:spacing w:val="10"/>
                <w:sz w:val="23"/>
                <w:lang w:val="ru-RU"/>
              </w:rPr>
              <w:t>высоконагруженных</w:t>
            </w:r>
            <w:r w:rsidRPr="006608EF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6608EF">
              <w:rPr>
                <w:rFonts w:ascii="Times New Roman" w:eastAsia="SimSun" w:hAnsi="Times New Roman"/>
                <w:color w:val="000000"/>
                <w:spacing w:val="13"/>
                <w:sz w:val="23"/>
                <w:lang w:val="ru-RU"/>
              </w:rPr>
              <w:t>систем</w:t>
            </w:r>
            <w:r w:rsidRPr="006608EF">
              <w:rPr>
                <w:rFonts w:ascii="Times New Roman" w:eastAsia="SimSun" w:hAnsi="Times New Roman"/>
                <w:color w:val="000000"/>
                <w:spacing w:val="-13"/>
                <w:sz w:val="23"/>
                <w:lang w:val="ru-RU"/>
              </w:rPr>
              <w:t>,</w:t>
            </w:r>
            <w:r w:rsidRPr="006608EF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proofErr w:type="gramStart"/>
            <w:r w:rsidRPr="006608EF">
              <w:rPr>
                <w:rFonts w:ascii="Times New Roman" w:eastAsia="SimSun" w:hAnsi="Times New Roman"/>
                <w:color w:val="000000"/>
                <w:spacing w:val="13"/>
                <w:sz w:val="23"/>
                <w:lang w:val="ru-RU"/>
              </w:rPr>
              <w:t>кросс</w:t>
            </w:r>
            <w:r w:rsidRPr="006608EF">
              <w:rPr>
                <w:rFonts w:ascii="Times New Roman" w:eastAsia="SimSun" w:hAnsi="Times New Roman"/>
                <w:color w:val="000000"/>
                <w:spacing w:val="-12"/>
                <w:sz w:val="23"/>
                <w:lang w:val="ru-RU"/>
              </w:rPr>
              <w:t>-</w:t>
            </w:r>
            <w:r w:rsidRPr="006608EF">
              <w:rPr>
                <w:rFonts w:ascii="Times New Roman" w:eastAsia="SimSun" w:hAnsi="Times New Roman"/>
                <w:color w:val="000000"/>
                <w:spacing w:val="13"/>
                <w:sz w:val="23"/>
                <w:lang w:val="ru-RU"/>
              </w:rPr>
              <w:t>платформенная</w:t>
            </w:r>
            <w:proofErr w:type="gramEnd"/>
            <w:r w:rsidRPr="006608EF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6608EF">
              <w:rPr>
                <w:rFonts w:ascii="Times New Roman" w:eastAsia="SimSun" w:hAnsi="Times New Roman"/>
                <w:color w:val="000000"/>
                <w:spacing w:val="13"/>
                <w:sz w:val="23"/>
                <w:lang w:val="ru-RU"/>
              </w:rPr>
              <w:t>сборка</w:t>
            </w:r>
            <w:r w:rsidRPr="006608EF">
              <w:rPr>
                <w:rFonts w:ascii="Times New Roman" w:eastAsia="SimSun" w:hAnsi="Times New Roman"/>
                <w:color w:val="000000"/>
                <w:spacing w:val="-13"/>
                <w:sz w:val="23"/>
                <w:lang w:val="ru-RU"/>
              </w:rPr>
              <w:t>,</w:t>
            </w:r>
            <w:r w:rsidRPr="006608EF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6608EF">
              <w:rPr>
                <w:rFonts w:ascii="Times New Roman" w:eastAsia="SimSun" w:hAnsi="Times New Roman"/>
                <w:color w:val="000000"/>
                <w:spacing w:val="15"/>
                <w:sz w:val="23"/>
                <w:lang w:val="ru-RU"/>
              </w:rPr>
              <w:t>анализ</w:t>
            </w:r>
            <w:r w:rsidRPr="006608EF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6608EF">
              <w:rPr>
                <w:rFonts w:ascii="Times New Roman" w:eastAsia="SimSun" w:hAnsi="Times New Roman"/>
                <w:color w:val="000000"/>
                <w:spacing w:val="6"/>
                <w:sz w:val="23"/>
                <w:lang w:val="ru-RU"/>
              </w:rPr>
              <w:t>и</w:t>
            </w:r>
          </w:p>
          <w:p w14:paraId="1AF8FDF5" w14:textId="67F2A07C" w:rsidR="00FE79CF" w:rsidRPr="006608EF" w:rsidRDefault="00000000">
            <w:pPr>
              <w:wordWrap w:val="0"/>
              <w:autoSpaceDE w:val="0"/>
              <w:autoSpaceDN w:val="0"/>
              <w:spacing w:before="38" w:after="0" w:line="232" w:lineRule="exact"/>
              <w:ind w:left="84"/>
              <w:rPr>
                <w:lang w:val="ru-RU"/>
              </w:rPr>
            </w:pPr>
            <w:r w:rsidRPr="006608EF">
              <w:rPr>
                <w:rFonts w:ascii="Times New Roman" w:eastAsia="SimSun" w:hAnsi="Times New Roman"/>
                <w:color w:val="000000"/>
                <w:spacing w:val="13"/>
                <w:sz w:val="23"/>
                <w:lang w:val="ru-RU"/>
              </w:rPr>
              <w:t>визуализация</w:t>
            </w:r>
            <w:r w:rsidRPr="006608EF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6608EF">
              <w:rPr>
                <w:rFonts w:ascii="Times New Roman" w:eastAsia="SimSun" w:hAnsi="Times New Roman"/>
                <w:color w:val="000000"/>
                <w:spacing w:val="6"/>
                <w:sz w:val="23"/>
                <w:lang w:val="ru-RU"/>
              </w:rPr>
              <w:t>научных</w:t>
            </w:r>
            <w:r w:rsidRPr="006608EF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6608EF">
              <w:rPr>
                <w:rFonts w:ascii="Times New Roman" w:eastAsia="SimSun" w:hAnsi="Times New Roman"/>
                <w:color w:val="000000"/>
                <w:spacing w:val="10"/>
                <w:sz w:val="23"/>
                <w:lang w:val="ru-RU"/>
              </w:rPr>
              <w:t>данных</w:t>
            </w:r>
            <w:r w:rsidRPr="006608EF">
              <w:rPr>
                <w:rFonts w:ascii="Times New Roman" w:eastAsia="SimSun" w:hAnsi="Times New Roman"/>
                <w:color w:val="000000"/>
                <w:spacing w:val="-13"/>
                <w:sz w:val="23"/>
                <w:lang w:val="ru-RU"/>
              </w:rPr>
              <w:t>,</w:t>
            </w:r>
            <w:r w:rsidRPr="006608EF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6608EF">
              <w:rPr>
                <w:rFonts w:ascii="Times New Roman" w:eastAsia="SimSun" w:hAnsi="Times New Roman"/>
                <w:color w:val="000000"/>
                <w:spacing w:val="12"/>
                <w:sz w:val="23"/>
                <w:lang w:val="ru-RU"/>
              </w:rPr>
              <w:t>медицинское</w:t>
            </w:r>
            <w:r w:rsidRPr="006608EF">
              <w:rPr>
                <w:rFonts w:ascii="Times New Roman" w:eastAsia="Times New Roman" w:hAnsi="Times New Roman"/>
                <w:color w:val="000000"/>
                <w:spacing w:val="-2"/>
                <w:sz w:val="23"/>
                <w:lang w:val="ru-RU"/>
              </w:rPr>
              <w:t xml:space="preserve"> </w:t>
            </w:r>
            <w:r w:rsidRPr="006608EF">
              <w:rPr>
                <w:rFonts w:ascii="Times New Roman" w:eastAsia="SimSun" w:hAnsi="Times New Roman"/>
                <w:color w:val="000000"/>
                <w:spacing w:val="-8"/>
                <w:sz w:val="23"/>
                <w:lang w:val="ru-RU"/>
              </w:rPr>
              <w:t>ПО</w:t>
            </w:r>
            <w:r w:rsidR="006608EF" w:rsidRPr="006608EF">
              <w:rPr>
                <w:rFonts w:ascii="Times New Roman" w:eastAsia="SimSun" w:hAnsi="Times New Roman"/>
                <w:color w:val="000000"/>
                <w:spacing w:val="-8"/>
                <w:sz w:val="23"/>
                <w:lang w:val="ru-RU"/>
              </w:rPr>
              <w:t xml:space="preserve">, </w:t>
            </w:r>
            <w:r w:rsidR="006608EF">
              <w:rPr>
                <w:rFonts w:ascii="Times New Roman" w:eastAsia="SimSun" w:hAnsi="Times New Roman"/>
                <w:color w:val="000000"/>
                <w:spacing w:val="-8"/>
                <w:sz w:val="23"/>
              </w:rPr>
              <w:t>DevOps</w:t>
            </w:r>
            <w:r w:rsidR="006608EF" w:rsidRPr="006608EF">
              <w:rPr>
                <w:rFonts w:ascii="Times New Roman" w:eastAsia="SimSun" w:hAnsi="Times New Roman"/>
                <w:color w:val="000000"/>
                <w:spacing w:val="-8"/>
                <w:sz w:val="23"/>
                <w:lang w:val="ru-RU"/>
              </w:rPr>
              <w:t>-</w:t>
            </w:r>
            <w:r w:rsidR="006608EF">
              <w:rPr>
                <w:rFonts w:ascii="Times New Roman" w:eastAsia="SimSun" w:hAnsi="Times New Roman"/>
                <w:color w:val="000000"/>
                <w:spacing w:val="-8"/>
                <w:sz w:val="23"/>
                <w:lang w:val="ru-RU"/>
              </w:rPr>
              <w:t>архитектура</w:t>
            </w:r>
          </w:p>
        </w:tc>
      </w:tr>
    </w:tbl>
    <w:p w14:paraId="1497ED0C" w14:textId="77777777" w:rsidR="00FE79CF" w:rsidRPr="006608EF" w:rsidRDefault="00000000">
      <w:pPr>
        <w:wordWrap w:val="0"/>
        <w:autoSpaceDE w:val="0"/>
        <w:autoSpaceDN w:val="0"/>
        <w:spacing w:before="345" w:after="163" w:line="345" w:lineRule="exact"/>
        <w:ind w:left="548"/>
        <w:rPr>
          <w:b/>
          <w:bCs/>
          <w:lang w:val="ru-RU"/>
        </w:rPr>
      </w:pPr>
      <w:r w:rsidRPr="006608EF">
        <w:rPr>
          <w:rFonts w:ascii="Times New Roman" w:eastAsia="SimSun" w:hAnsi="Times New Roman"/>
          <w:b/>
          <w:bCs/>
          <w:color w:val="000000"/>
          <w:spacing w:val="-5"/>
          <w:sz w:val="34"/>
          <w:lang w:val="ru-RU"/>
        </w:rPr>
        <w:t>Опыт</w:t>
      </w:r>
      <w:r w:rsidRPr="006608EF">
        <w:rPr>
          <w:rFonts w:ascii="Times New Roman" w:eastAsia="Times New Roman" w:hAnsi="Times New Roman"/>
          <w:b/>
          <w:bCs/>
          <w:color w:val="000000"/>
          <w:spacing w:val="-6"/>
          <w:sz w:val="34"/>
          <w:lang w:val="ru-RU"/>
        </w:rPr>
        <w:t xml:space="preserve"> </w:t>
      </w:r>
      <w:r w:rsidRPr="006608EF">
        <w:rPr>
          <w:rFonts w:ascii="Times New Roman" w:eastAsia="SimSun" w:hAnsi="Times New Roman"/>
          <w:b/>
          <w:bCs/>
          <w:color w:val="000000"/>
          <w:spacing w:val="5"/>
          <w:sz w:val="34"/>
          <w:lang w:val="ru-RU"/>
        </w:rPr>
        <w:t>работы</w:t>
      </w:r>
    </w:p>
    <w:p w14:paraId="236DB443" w14:textId="77777777" w:rsidR="00FE79CF" w:rsidRPr="006608EF" w:rsidRDefault="00000000">
      <w:pPr>
        <w:wordWrap w:val="0"/>
        <w:autoSpaceDE w:val="0"/>
        <w:autoSpaceDN w:val="0"/>
        <w:spacing w:before="327" w:after="19" w:line="280" w:lineRule="exact"/>
        <w:ind w:left="1148"/>
        <w:rPr>
          <w:b/>
          <w:bCs/>
          <w:lang w:val="ru-RU"/>
        </w:rPr>
      </w:pPr>
      <w:r w:rsidRPr="006608EF">
        <w:rPr>
          <w:rFonts w:ascii="Times New Roman" w:eastAsia="SimSun" w:hAnsi="Times New Roman"/>
          <w:b/>
          <w:bCs/>
          <w:color w:val="000000"/>
          <w:spacing w:val="-13"/>
          <w:sz w:val="23"/>
          <w:lang w:val="ru-RU"/>
        </w:rPr>
        <w:t>АО</w:t>
      </w:r>
      <w:r w:rsidRPr="006608EF">
        <w:rPr>
          <w:rFonts w:ascii="Times New Roman" w:eastAsia="Times New Roman" w:hAnsi="Times New Roman"/>
          <w:b/>
          <w:bCs/>
          <w:color w:val="000000"/>
          <w:spacing w:val="-1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b/>
          <w:bCs/>
          <w:color w:val="000000"/>
          <w:spacing w:val="-2"/>
          <w:sz w:val="23"/>
          <w:lang w:val="ru-RU"/>
        </w:rPr>
        <w:t>НПЦ</w:t>
      </w:r>
      <w:r w:rsidRPr="006608EF">
        <w:rPr>
          <w:rFonts w:ascii="Times New Roman" w:eastAsia="Times New Roman" w:hAnsi="Times New Roman"/>
          <w:b/>
          <w:bCs/>
          <w:color w:val="000000"/>
          <w:spacing w:val="-1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b/>
          <w:bCs/>
          <w:color w:val="000000"/>
          <w:spacing w:val="-3"/>
          <w:sz w:val="23"/>
          <w:lang w:val="ru-RU"/>
        </w:rPr>
        <w:t>ЭЛВИС</w:t>
      </w:r>
      <w:r w:rsidRPr="006608EF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b/>
          <w:bCs/>
          <w:color w:val="000000"/>
          <w:spacing w:val="-2"/>
          <w:sz w:val="23"/>
          <w:lang w:val="ru-RU"/>
        </w:rPr>
        <w:t>(</w:t>
      </w:r>
      <w:r w:rsidRPr="006608EF">
        <w:rPr>
          <w:rFonts w:ascii="Times New Roman" w:eastAsia="SimSun" w:hAnsi="Times New Roman"/>
          <w:b/>
          <w:bCs/>
          <w:color w:val="000000"/>
          <w:spacing w:val="12"/>
          <w:sz w:val="23"/>
          <w:lang w:val="ru-RU"/>
        </w:rPr>
        <w:t>03</w:t>
      </w:r>
      <w:r w:rsidRPr="006608EF">
        <w:rPr>
          <w:rFonts w:ascii="Times New Roman" w:eastAsia="SimSun" w:hAnsi="Times New Roman"/>
          <w:b/>
          <w:bCs/>
          <w:color w:val="000000"/>
          <w:spacing w:val="28"/>
          <w:sz w:val="23"/>
          <w:lang w:val="ru-RU"/>
        </w:rPr>
        <w:t>/</w:t>
      </w:r>
      <w:r w:rsidRPr="006608EF">
        <w:rPr>
          <w:rFonts w:ascii="Times New Roman" w:eastAsia="SimSun" w:hAnsi="Times New Roman"/>
          <w:b/>
          <w:bCs/>
          <w:color w:val="000000"/>
          <w:spacing w:val="12"/>
          <w:sz w:val="23"/>
          <w:lang w:val="ru-RU"/>
        </w:rPr>
        <w:t>2025</w:t>
      </w:r>
      <w:r w:rsidRPr="006608EF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b/>
          <w:bCs/>
          <w:color w:val="000000"/>
          <w:spacing w:val="34"/>
          <w:sz w:val="23"/>
          <w:lang w:val="ru-RU"/>
        </w:rPr>
        <w:t>–</w:t>
      </w:r>
      <w:r w:rsidRPr="006608EF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b/>
          <w:bCs/>
          <w:color w:val="000000"/>
          <w:spacing w:val="12"/>
          <w:sz w:val="23"/>
          <w:lang w:val="ru-RU"/>
        </w:rPr>
        <w:t>12</w:t>
      </w:r>
      <w:r w:rsidRPr="006608EF">
        <w:rPr>
          <w:rFonts w:ascii="Times New Roman" w:eastAsia="SimSun" w:hAnsi="Times New Roman"/>
          <w:b/>
          <w:bCs/>
          <w:color w:val="000000"/>
          <w:spacing w:val="28"/>
          <w:sz w:val="23"/>
          <w:lang w:val="ru-RU"/>
        </w:rPr>
        <w:t>/</w:t>
      </w:r>
      <w:r w:rsidRPr="006608EF">
        <w:rPr>
          <w:rFonts w:ascii="Times New Roman" w:eastAsia="SimSun" w:hAnsi="Times New Roman"/>
          <w:b/>
          <w:bCs/>
          <w:color w:val="000000"/>
          <w:spacing w:val="12"/>
          <w:sz w:val="23"/>
          <w:lang w:val="ru-RU"/>
        </w:rPr>
        <w:t>2025</w:t>
      </w:r>
      <w:r w:rsidRPr="006608EF">
        <w:rPr>
          <w:rFonts w:ascii="Times New Roman" w:eastAsia="SimSun" w:hAnsi="Times New Roman"/>
          <w:b/>
          <w:bCs/>
          <w:color w:val="000000"/>
          <w:w w:val="99"/>
          <w:sz w:val="23"/>
          <w:lang w:val="ru-RU"/>
        </w:rPr>
        <w:t>)</w:t>
      </w:r>
    </w:p>
    <w:p w14:paraId="42A92C15" w14:textId="77777777" w:rsidR="00FE79CF" w:rsidRPr="006608EF" w:rsidRDefault="00000000">
      <w:pPr>
        <w:wordWrap w:val="0"/>
        <w:autoSpaceDE w:val="0"/>
        <w:autoSpaceDN w:val="0"/>
        <w:spacing w:before="38" w:after="19" w:line="232" w:lineRule="exact"/>
        <w:ind w:left="1748"/>
        <w:rPr>
          <w:lang w:val="ru-RU"/>
        </w:rPr>
      </w:pPr>
      <w:r w:rsidRPr="006608EF">
        <w:rPr>
          <w:rFonts w:ascii="Times New Roman" w:eastAsia="SimSun" w:hAnsi="Times New Roman"/>
          <w:color w:val="000000"/>
          <w:spacing w:val="15"/>
          <w:sz w:val="23"/>
          <w:lang w:val="ru-RU"/>
        </w:rPr>
        <w:t>Разработка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proofErr w:type="spellStart"/>
      <w:r w:rsidRPr="006608EF">
        <w:rPr>
          <w:rFonts w:ascii="Times New Roman" w:eastAsia="SimSun" w:hAnsi="Times New Roman"/>
          <w:color w:val="000000"/>
          <w:spacing w:val="7"/>
          <w:sz w:val="23"/>
          <w:lang w:val="ru-RU"/>
        </w:rPr>
        <w:t>Альтель</w:t>
      </w:r>
      <w:proofErr w:type="spellEnd"/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-8"/>
          <w:sz w:val="23"/>
          <w:lang w:val="ru-RU"/>
        </w:rPr>
        <w:t>ОС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9"/>
          <w:sz w:val="23"/>
          <w:lang w:val="ru-RU"/>
        </w:rPr>
        <w:t>под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2"/>
          <w:sz w:val="23"/>
          <w:lang w:val="ru-RU"/>
        </w:rPr>
        <w:t>отечественные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3"/>
          <w:sz w:val="23"/>
          <w:lang w:val="ru-RU"/>
        </w:rPr>
        <w:t>платформы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hyperlink r:id="rId41" w:history="1">
        <w:r w:rsidRPr="006608EF">
          <w:rPr>
            <w:rFonts w:ascii="Times New Roman" w:eastAsia="SimSun" w:hAnsi="Times New Roman"/>
            <w:color w:val="378E3C"/>
            <w:spacing w:val="12"/>
            <w:sz w:val="23"/>
            <w:u w:val="single"/>
            <w:lang w:val="ru-RU"/>
          </w:rPr>
          <w:t>Эльбрус</w:t>
        </w:r>
      </w:hyperlink>
      <w:hyperlink r:id="rId42" w:history="1">
        <w:r w:rsidRPr="006608EF">
          <w:rPr>
            <w:rFonts w:ascii="Times New Roman" w:eastAsia="SimSun" w:hAnsi="Times New Roman"/>
            <w:color w:val="378E3C"/>
            <w:spacing w:val="-12"/>
            <w:sz w:val="23"/>
            <w:u w:val="single"/>
            <w:lang w:val="ru-RU"/>
          </w:rPr>
          <w:t>-</w:t>
        </w:r>
      </w:hyperlink>
      <w:hyperlink r:id="rId43" w:history="1">
        <w:r w:rsidRPr="006608EF">
          <w:rPr>
            <w:rFonts w:ascii="Times New Roman" w:eastAsia="SimSun" w:hAnsi="Times New Roman"/>
            <w:color w:val="378E3C"/>
            <w:spacing w:val="12"/>
            <w:sz w:val="23"/>
            <w:u w:val="single"/>
            <w:lang w:val="ru-RU"/>
          </w:rPr>
          <w:t>2000</w:t>
        </w:r>
      </w:hyperlink>
      <w:r w:rsidRPr="006608EF">
        <w:rPr>
          <w:rFonts w:ascii="Times New Roman" w:eastAsia="SimSun" w:hAnsi="Times New Roman"/>
          <w:color w:val="000000"/>
          <w:spacing w:val="-13"/>
          <w:sz w:val="23"/>
          <w:lang w:val="ru-RU"/>
        </w:rPr>
        <w:t>,</w:t>
      </w:r>
      <w:r w:rsidRPr="006608EF">
        <w:rPr>
          <w:rFonts w:ascii="Times New Roman" w:eastAsia="Times New Roman" w:hAnsi="Times New Roman"/>
          <w:color w:val="000000"/>
          <w:spacing w:val="-1"/>
          <w:sz w:val="23"/>
          <w:lang w:val="ru-RU"/>
        </w:rPr>
        <w:t xml:space="preserve"> </w:t>
      </w:r>
      <w:hyperlink r:id="rId44" w:history="1">
        <w:r w:rsidRPr="006608EF">
          <w:rPr>
            <w:rFonts w:ascii="Times New Roman" w:eastAsia="SimSun" w:hAnsi="Times New Roman"/>
            <w:color w:val="378E3C"/>
            <w:spacing w:val="6"/>
            <w:sz w:val="23"/>
            <w:u w:val="single"/>
            <w:lang w:val="ru-RU"/>
          </w:rPr>
          <w:t>Скиф</w:t>
        </w:r>
      </w:hyperlink>
      <w:r w:rsidRPr="006608EF">
        <w:rPr>
          <w:rFonts w:ascii="Times New Roman" w:eastAsia="SimSun" w:hAnsi="Times New Roman"/>
          <w:color w:val="378E3C"/>
          <w:spacing w:val="-2"/>
          <w:sz w:val="23"/>
          <w:u w:val="single"/>
          <w:lang w:val="ru-RU"/>
        </w:rPr>
        <w:t xml:space="preserve"> </w:t>
      </w:r>
      <w:hyperlink r:id="rId45" w:history="1">
        <w:r w:rsidRPr="006608EF">
          <w:rPr>
            <w:rFonts w:ascii="Times New Roman" w:eastAsia="SimSun" w:hAnsi="Times New Roman"/>
            <w:color w:val="378E3C"/>
            <w:spacing w:val="14"/>
            <w:sz w:val="23"/>
            <w:u w:val="single"/>
            <w:lang w:val="ru-RU"/>
          </w:rPr>
          <w:t>процессор</w:t>
        </w:r>
      </w:hyperlink>
      <w:r w:rsidRPr="006608EF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6F0CEEE1" w14:textId="77777777" w:rsidR="00FE79CF" w:rsidRPr="006608EF" w:rsidRDefault="00000000">
      <w:pPr>
        <w:wordWrap w:val="0"/>
        <w:autoSpaceDE w:val="0"/>
        <w:autoSpaceDN w:val="0"/>
        <w:spacing w:before="38" w:after="0" w:line="232" w:lineRule="exact"/>
        <w:ind w:left="1748"/>
        <w:rPr>
          <w:lang w:val="ru-RU"/>
        </w:rPr>
      </w:pPr>
      <w:r w:rsidRPr="006608EF">
        <w:rPr>
          <w:rFonts w:ascii="Times New Roman" w:eastAsia="SimSun" w:hAnsi="Times New Roman"/>
          <w:color w:val="000000"/>
          <w:spacing w:val="11"/>
          <w:sz w:val="23"/>
          <w:lang w:val="ru-RU"/>
        </w:rPr>
        <w:t>Настройка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3"/>
          <w:sz w:val="23"/>
          <w:lang w:val="ru-RU"/>
        </w:rPr>
        <w:t>кросс</w:t>
      </w:r>
      <w:r w:rsidRPr="006608EF">
        <w:rPr>
          <w:rFonts w:ascii="Times New Roman" w:eastAsia="SimSun" w:hAnsi="Times New Roman"/>
          <w:color w:val="000000"/>
          <w:spacing w:val="-12"/>
          <w:sz w:val="23"/>
          <w:lang w:val="ru-RU"/>
        </w:rPr>
        <w:t>-</w:t>
      </w:r>
      <w:r w:rsidRPr="006608EF">
        <w:rPr>
          <w:rFonts w:ascii="Times New Roman" w:eastAsia="SimSun" w:hAnsi="Times New Roman"/>
          <w:color w:val="000000"/>
          <w:spacing w:val="11"/>
          <w:sz w:val="23"/>
          <w:lang w:val="ru-RU"/>
        </w:rPr>
        <w:t>компиляции</w:t>
      </w:r>
      <w:r w:rsidRPr="006608EF">
        <w:rPr>
          <w:rFonts w:ascii="Times New Roman" w:eastAsia="SimSun" w:hAnsi="Times New Roman"/>
          <w:color w:val="000000"/>
          <w:spacing w:val="-13"/>
          <w:sz w:val="23"/>
          <w:lang w:val="ru-RU"/>
        </w:rPr>
        <w:t>,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3"/>
          <w:sz w:val="23"/>
          <w:lang w:val="ru-RU"/>
        </w:rPr>
        <w:t>оптимизация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1"/>
          <w:sz w:val="23"/>
          <w:lang w:val="ru-RU"/>
        </w:rPr>
        <w:t>системных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1"/>
          <w:sz w:val="23"/>
          <w:lang w:val="ru-RU"/>
        </w:rPr>
        <w:t>компонентов</w:t>
      </w:r>
      <w:r w:rsidRPr="006608EF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5E3511FE" w14:textId="77777777" w:rsidR="00FE79CF" w:rsidRPr="006608EF" w:rsidRDefault="00000000">
      <w:pPr>
        <w:wordWrap w:val="0"/>
        <w:autoSpaceDE w:val="0"/>
        <w:autoSpaceDN w:val="0"/>
        <w:spacing w:after="19" w:line="270" w:lineRule="exact"/>
        <w:ind w:left="1148"/>
        <w:rPr>
          <w:b/>
          <w:bCs/>
          <w:lang w:val="ru-RU"/>
        </w:rPr>
      </w:pPr>
      <w:r w:rsidRPr="006608EF">
        <w:rPr>
          <w:rFonts w:ascii="Times New Roman" w:eastAsia="SimSun" w:hAnsi="Times New Roman"/>
          <w:b/>
          <w:bCs/>
          <w:color w:val="000000"/>
          <w:spacing w:val="-7"/>
          <w:sz w:val="23"/>
          <w:lang w:val="ru-RU"/>
        </w:rPr>
        <w:t>ОИЯИ</w:t>
      </w:r>
      <w:r w:rsidRPr="006608EF">
        <w:rPr>
          <w:rFonts w:ascii="Times New Roman" w:eastAsia="SimSun" w:hAnsi="Times New Roman"/>
          <w:b/>
          <w:bCs/>
          <w:color w:val="000000"/>
          <w:spacing w:val="-10"/>
          <w:sz w:val="23"/>
          <w:lang w:val="ru-RU"/>
        </w:rPr>
        <w:t>,</w:t>
      </w:r>
      <w:r w:rsidRPr="006608EF">
        <w:rPr>
          <w:rFonts w:ascii="Times New Roman" w:eastAsia="Times New Roman" w:hAnsi="Times New Roman"/>
          <w:b/>
          <w:bCs/>
          <w:color w:val="000000"/>
          <w:spacing w:val="-1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b/>
          <w:bCs/>
          <w:color w:val="000000"/>
          <w:spacing w:val="9"/>
          <w:sz w:val="23"/>
          <w:lang w:val="ru-RU"/>
        </w:rPr>
        <w:t>Дубна</w:t>
      </w:r>
      <w:r w:rsidRPr="006608EF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b/>
          <w:bCs/>
          <w:color w:val="000000"/>
          <w:spacing w:val="-2"/>
          <w:sz w:val="23"/>
          <w:lang w:val="ru-RU"/>
        </w:rPr>
        <w:t>(</w:t>
      </w:r>
      <w:r w:rsidRPr="006608EF">
        <w:rPr>
          <w:rFonts w:ascii="Times New Roman" w:eastAsia="SimSun" w:hAnsi="Times New Roman"/>
          <w:b/>
          <w:bCs/>
          <w:color w:val="000000"/>
          <w:spacing w:val="12"/>
          <w:sz w:val="23"/>
          <w:lang w:val="ru-RU"/>
        </w:rPr>
        <w:t>2022</w:t>
      </w:r>
      <w:r w:rsidRPr="006608EF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b/>
          <w:bCs/>
          <w:color w:val="000000"/>
          <w:spacing w:val="34"/>
          <w:sz w:val="23"/>
          <w:lang w:val="ru-RU"/>
        </w:rPr>
        <w:t>–</w:t>
      </w:r>
      <w:r w:rsidRPr="006608EF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b/>
          <w:bCs/>
          <w:color w:val="000000"/>
          <w:spacing w:val="12"/>
          <w:sz w:val="23"/>
          <w:lang w:val="ru-RU"/>
        </w:rPr>
        <w:t>2024</w:t>
      </w:r>
      <w:r w:rsidRPr="006608EF">
        <w:rPr>
          <w:rFonts w:ascii="Times New Roman" w:eastAsia="SimSun" w:hAnsi="Times New Roman"/>
          <w:b/>
          <w:bCs/>
          <w:color w:val="000000"/>
          <w:w w:val="99"/>
          <w:sz w:val="23"/>
          <w:lang w:val="ru-RU"/>
        </w:rPr>
        <w:t>)</w:t>
      </w:r>
    </w:p>
    <w:p w14:paraId="3500189D" w14:textId="77777777" w:rsidR="00FE79CF" w:rsidRPr="006608EF" w:rsidRDefault="00000000">
      <w:pPr>
        <w:wordWrap w:val="0"/>
        <w:autoSpaceDE w:val="0"/>
        <w:autoSpaceDN w:val="0"/>
        <w:spacing w:before="38" w:after="19" w:line="232" w:lineRule="exact"/>
        <w:ind w:left="1748"/>
        <w:rPr>
          <w:lang w:val="ru-RU"/>
        </w:rPr>
      </w:pPr>
      <w:r w:rsidRPr="006608EF">
        <w:rPr>
          <w:rFonts w:ascii="Times New Roman" w:eastAsia="SimSun" w:hAnsi="Times New Roman"/>
          <w:color w:val="000000"/>
          <w:spacing w:val="12"/>
          <w:sz w:val="23"/>
          <w:lang w:val="ru-RU"/>
        </w:rPr>
        <w:t>Создание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4"/>
          <w:sz w:val="23"/>
        </w:rPr>
        <w:t>Docker</w:t>
      </w:r>
      <w:r w:rsidRPr="006608EF">
        <w:rPr>
          <w:rFonts w:ascii="Times New Roman" w:eastAsia="SimSun" w:hAnsi="Times New Roman"/>
          <w:color w:val="000000"/>
          <w:spacing w:val="-12"/>
          <w:sz w:val="23"/>
          <w:lang w:val="ru-RU"/>
        </w:rPr>
        <w:t>-</w:t>
      </w:r>
      <w:r w:rsidRPr="006608EF">
        <w:rPr>
          <w:rFonts w:ascii="Times New Roman" w:eastAsia="SimSun" w:hAnsi="Times New Roman"/>
          <w:color w:val="000000"/>
          <w:spacing w:val="16"/>
          <w:sz w:val="23"/>
          <w:lang w:val="ru-RU"/>
        </w:rPr>
        <w:t>образов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6"/>
          <w:sz w:val="23"/>
          <w:lang w:val="ru-RU"/>
        </w:rPr>
        <w:t>для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2"/>
          <w:sz w:val="23"/>
          <w:lang w:val="ru-RU"/>
        </w:rPr>
        <w:t>распределённых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2"/>
          <w:sz w:val="23"/>
          <w:lang w:val="ru-RU"/>
        </w:rPr>
        <w:t>вычислений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3"/>
          <w:sz w:val="23"/>
          <w:lang w:val="ru-RU"/>
        </w:rPr>
        <w:t>эксперимента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hyperlink r:id="rId46" w:history="1">
        <w:r>
          <w:rPr>
            <w:rFonts w:ascii="Times New Roman" w:eastAsia="SimSun" w:hAnsi="Times New Roman"/>
            <w:color w:val="378E3C"/>
            <w:spacing w:val="1"/>
            <w:sz w:val="23"/>
            <w:u w:val="single"/>
          </w:rPr>
          <w:t>SPD</w:t>
        </w:r>
      </w:hyperlink>
      <w:r w:rsidRPr="006608EF">
        <w:rPr>
          <w:rFonts w:ascii="Times New Roman" w:eastAsia="SimSun" w:hAnsi="Times New Roman"/>
          <w:color w:val="378E3C"/>
          <w:spacing w:val="-2"/>
          <w:sz w:val="23"/>
          <w:u w:val="single"/>
          <w:lang w:val="ru-RU"/>
        </w:rPr>
        <w:t xml:space="preserve"> </w:t>
      </w:r>
      <w:hyperlink r:id="rId47" w:history="1">
        <w:r w:rsidRPr="006608EF">
          <w:rPr>
            <w:rFonts w:ascii="Times New Roman" w:eastAsia="SimSun" w:hAnsi="Times New Roman"/>
            <w:color w:val="378E3C"/>
            <w:spacing w:val="11"/>
            <w:sz w:val="23"/>
            <w:u w:val="single"/>
            <w:lang w:val="ru-RU"/>
          </w:rPr>
          <w:t>на</w:t>
        </w:r>
      </w:hyperlink>
    </w:p>
    <w:p w14:paraId="5FBD029E" w14:textId="77777777" w:rsidR="00FE79CF" w:rsidRPr="006608EF" w:rsidRDefault="00000000">
      <w:pPr>
        <w:wordWrap w:val="0"/>
        <w:autoSpaceDE w:val="0"/>
        <w:autoSpaceDN w:val="0"/>
        <w:spacing w:before="38" w:after="19" w:line="232" w:lineRule="exact"/>
        <w:ind w:left="1748"/>
        <w:rPr>
          <w:lang w:val="ru-RU"/>
        </w:rPr>
      </w:pPr>
      <w:hyperlink r:id="rId48" w:history="1">
        <w:r w:rsidRPr="006608EF">
          <w:rPr>
            <w:rFonts w:ascii="Times New Roman" w:eastAsia="SimSun" w:hAnsi="Times New Roman"/>
            <w:color w:val="378E3C"/>
            <w:spacing w:val="16"/>
            <w:sz w:val="23"/>
            <w:u w:val="single"/>
            <w:lang w:val="ru-RU"/>
          </w:rPr>
          <w:t>коллайдере</w:t>
        </w:r>
      </w:hyperlink>
      <w:r w:rsidRPr="006608EF">
        <w:rPr>
          <w:rFonts w:ascii="Times New Roman" w:eastAsia="SimSun" w:hAnsi="Times New Roman"/>
          <w:color w:val="378E3C"/>
          <w:spacing w:val="-2"/>
          <w:sz w:val="23"/>
          <w:u w:val="single"/>
          <w:lang w:val="ru-RU"/>
        </w:rPr>
        <w:t xml:space="preserve"> </w:t>
      </w:r>
      <w:hyperlink r:id="rId49" w:history="1">
        <w:r w:rsidRPr="006608EF">
          <w:rPr>
            <w:rFonts w:ascii="Times New Roman" w:eastAsia="SimSun" w:hAnsi="Times New Roman"/>
            <w:color w:val="378E3C"/>
            <w:spacing w:val="-3"/>
            <w:sz w:val="23"/>
            <w:u w:val="single"/>
            <w:lang w:val="ru-RU"/>
          </w:rPr>
          <w:t>НИКА</w:t>
        </w:r>
      </w:hyperlink>
      <w:r w:rsidRPr="006608EF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711A6174" w14:textId="77777777" w:rsidR="00FE79CF" w:rsidRPr="006608EF" w:rsidRDefault="00000000">
      <w:pPr>
        <w:wordWrap w:val="0"/>
        <w:autoSpaceDE w:val="0"/>
        <w:autoSpaceDN w:val="0"/>
        <w:spacing w:before="38" w:after="0" w:line="232" w:lineRule="exact"/>
        <w:ind w:left="1748"/>
        <w:rPr>
          <w:lang w:val="ru-RU"/>
        </w:rPr>
      </w:pPr>
      <w:r w:rsidRPr="006608EF">
        <w:rPr>
          <w:rFonts w:ascii="Times New Roman" w:eastAsia="SimSun" w:hAnsi="Times New Roman"/>
          <w:color w:val="000000"/>
          <w:spacing w:val="11"/>
          <w:sz w:val="23"/>
          <w:lang w:val="ru-RU"/>
        </w:rPr>
        <w:t>Автоматическая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3"/>
          <w:sz w:val="23"/>
          <w:lang w:val="ru-RU"/>
        </w:rPr>
        <w:t>сборка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-3"/>
          <w:sz w:val="23"/>
        </w:rPr>
        <w:t>Linux</w:t>
      </w:r>
      <w:r w:rsidRPr="006608EF">
        <w:rPr>
          <w:rFonts w:ascii="Times New Roman" w:eastAsia="SimSun" w:hAnsi="Times New Roman"/>
          <w:color w:val="000000"/>
          <w:spacing w:val="-12"/>
          <w:sz w:val="23"/>
          <w:lang w:val="ru-RU"/>
        </w:rPr>
        <w:t>-</w:t>
      </w:r>
      <w:r w:rsidRPr="006608EF">
        <w:rPr>
          <w:rFonts w:ascii="Times New Roman" w:eastAsia="SimSun" w:hAnsi="Times New Roman"/>
          <w:color w:val="000000"/>
          <w:spacing w:val="10"/>
          <w:sz w:val="23"/>
          <w:lang w:val="ru-RU"/>
        </w:rPr>
        <w:t>дистрибутива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-2"/>
          <w:sz w:val="23"/>
          <w:lang w:val="ru-RU"/>
        </w:rPr>
        <w:t>(</w:t>
      </w:r>
      <w:r w:rsidRPr="006608EF">
        <w:rPr>
          <w:rFonts w:ascii="Times New Roman" w:eastAsia="SimSun" w:hAnsi="Times New Roman"/>
          <w:color w:val="000000"/>
          <w:spacing w:val="12"/>
          <w:sz w:val="23"/>
          <w:lang w:val="ru-RU"/>
        </w:rPr>
        <w:t>200</w:t>
      </w:r>
      <w:r w:rsidRPr="006608EF">
        <w:rPr>
          <w:rFonts w:ascii="Times New Roman" w:eastAsia="SimSun" w:hAnsi="Times New Roman"/>
          <w:color w:val="000000"/>
          <w:w w:val="99"/>
          <w:sz w:val="23"/>
          <w:lang w:val="ru-RU"/>
        </w:rPr>
        <w:t>+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2"/>
          <w:sz w:val="23"/>
          <w:lang w:val="ru-RU"/>
        </w:rPr>
        <w:t>пакетов</w:t>
      </w:r>
      <w:r w:rsidRPr="006608EF">
        <w:rPr>
          <w:rFonts w:ascii="Times New Roman" w:eastAsia="SimSun" w:hAnsi="Times New Roman"/>
          <w:color w:val="000000"/>
          <w:w w:val="99"/>
          <w:sz w:val="23"/>
          <w:lang w:val="ru-RU"/>
        </w:rPr>
        <w:t>)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3"/>
          <w:sz w:val="23"/>
          <w:lang w:val="ru-RU"/>
        </w:rPr>
        <w:t>на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8"/>
          <w:sz w:val="23"/>
          <w:lang w:val="ru-RU"/>
        </w:rPr>
        <w:t>базе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10"/>
          <w:sz w:val="23"/>
        </w:rPr>
        <w:t>chroot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6"/>
          <w:sz w:val="23"/>
          <w:lang w:val="ru-RU"/>
        </w:rPr>
        <w:t>и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9"/>
          <w:sz w:val="23"/>
        </w:rPr>
        <w:t>Python</w:t>
      </w:r>
      <w:r w:rsidRPr="006608EF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1C199B39" w14:textId="77777777" w:rsidR="00FE79CF" w:rsidRPr="006608EF" w:rsidRDefault="00000000">
      <w:pPr>
        <w:wordWrap w:val="0"/>
        <w:autoSpaceDE w:val="0"/>
        <w:autoSpaceDN w:val="0"/>
        <w:spacing w:after="19" w:line="270" w:lineRule="exact"/>
        <w:ind w:left="1148"/>
        <w:rPr>
          <w:b/>
          <w:bCs/>
          <w:lang w:val="ru-RU"/>
        </w:rPr>
      </w:pPr>
      <w:r w:rsidRPr="006608EF">
        <w:rPr>
          <w:rFonts w:ascii="Times New Roman" w:eastAsia="SimSun" w:hAnsi="Times New Roman"/>
          <w:b/>
          <w:bCs/>
          <w:color w:val="000000"/>
          <w:spacing w:val="-13"/>
          <w:sz w:val="23"/>
          <w:lang w:val="ru-RU"/>
        </w:rPr>
        <w:t>АО</w:t>
      </w:r>
      <w:r w:rsidRPr="006608EF">
        <w:rPr>
          <w:rFonts w:ascii="Times New Roman" w:eastAsia="Times New Roman" w:hAnsi="Times New Roman"/>
          <w:b/>
          <w:bCs/>
          <w:color w:val="000000"/>
          <w:spacing w:val="-1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b/>
          <w:bCs/>
          <w:color w:val="000000"/>
          <w:spacing w:val="-4"/>
          <w:sz w:val="23"/>
          <w:lang w:val="ru-RU"/>
        </w:rPr>
        <w:t>ПРОТОМ</w:t>
      </w:r>
      <w:r w:rsidRPr="006608EF">
        <w:rPr>
          <w:rFonts w:ascii="Times New Roman" w:eastAsia="SimSun" w:hAnsi="Times New Roman"/>
          <w:b/>
          <w:bCs/>
          <w:color w:val="000000"/>
          <w:spacing w:val="-10"/>
          <w:sz w:val="23"/>
          <w:lang w:val="ru-RU"/>
        </w:rPr>
        <w:t>,</w:t>
      </w:r>
      <w:r w:rsidRPr="006608EF">
        <w:rPr>
          <w:rFonts w:ascii="Times New Roman" w:eastAsia="Times New Roman" w:hAnsi="Times New Roman"/>
          <w:b/>
          <w:bCs/>
          <w:color w:val="000000"/>
          <w:spacing w:val="-1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b/>
          <w:bCs/>
          <w:color w:val="000000"/>
          <w:spacing w:val="10"/>
          <w:sz w:val="23"/>
          <w:lang w:val="ru-RU"/>
        </w:rPr>
        <w:t>Протвино</w:t>
      </w:r>
      <w:r w:rsidRPr="006608EF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b/>
          <w:bCs/>
          <w:color w:val="000000"/>
          <w:spacing w:val="-2"/>
          <w:sz w:val="23"/>
          <w:lang w:val="ru-RU"/>
        </w:rPr>
        <w:t>(</w:t>
      </w:r>
      <w:r w:rsidRPr="006608EF">
        <w:rPr>
          <w:rFonts w:ascii="Times New Roman" w:eastAsia="SimSun" w:hAnsi="Times New Roman"/>
          <w:b/>
          <w:bCs/>
          <w:color w:val="000000"/>
          <w:spacing w:val="12"/>
          <w:sz w:val="23"/>
          <w:lang w:val="ru-RU"/>
        </w:rPr>
        <w:t>2009</w:t>
      </w:r>
      <w:r w:rsidRPr="006608EF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b/>
          <w:bCs/>
          <w:color w:val="000000"/>
          <w:spacing w:val="34"/>
          <w:sz w:val="23"/>
          <w:lang w:val="ru-RU"/>
        </w:rPr>
        <w:t>–</w:t>
      </w:r>
      <w:r w:rsidRPr="006608EF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b/>
          <w:bCs/>
          <w:color w:val="000000"/>
          <w:spacing w:val="12"/>
          <w:sz w:val="23"/>
          <w:lang w:val="ru-RU"/>
        </w:rPr>
        <w:t>2021</w:t>
      </w:r>
      <w:r w:rsidRPr="006608EF">
        <w:rPr>
          <w:rFonts w:ascii="Times New Roman" w:eastAsia="SimSun" w:hAnsi="Times New Roman"/>
          <w:b/>
          <w:bCs/>
          <w:color w:val="000000"/>
          <w:w w:val="99"/>
          <w:sz w:val="23"/>
          <w:lang w:val="ru-RU"/>
        </w:rPr>
        <w:t>)</w:t>
      </w:r>
    </w:p>
    <w:p w14:paraId="1D64ABC2" w14:textId="77777777" w:rsidR="00FE79CF" w:rsidRPr="006608EF" w:rsidRDefault="00000000">
      <w:pPr>
        <w:wordWrap w:val="0"/>
        <w:autoSpaceDE w:val="0"/>
        <w:autoSpaceDN w:val="0"/>
        <w:spacing w:before="38" w:after="19" w:line="232" w:lineRule="exact"/>
        <w:ind w:left="1748"/>
        <w:rPr>
          <w:lang w:val="ru-RU"/>
        </w:rPr>
      </w:pPr>
      <w:r w:rsidRPr="006608EF">
        <w:rPr>
          <w:rFonts w:ascii="Times New Roman" w:eastAsia="SimSun" w:hAnsi="Times New Roman"/>
          <w:color w:val="000000"/>
          <w:spacing w:val="15"/>
          <w:sz w:val="23"/>
          <w:lang w:val="ru-RU"/>
        </w:rPr>
        <w:t>Разработка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-8"/>
          <w:sz w:val="23"/>
          <w:lang w:val="ru-RU"/>
        </w:rPr>
        <w:t>ПО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6"/>
          <w:sz w:val="23"/>
          <w:lang w:val="ru-RU"/>
        </w:rPr>
        <w:t>для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9"/>
          <w:sz w:val="23"/>
          <w:lang w:val="ru-RU"/>
        </w:rPr>
        <w:t>протонной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9"/>
          <w:sz w:val="23"/>
          <w:lang w:val="ru-RU"/>
        </w:rPr>
        <w:t>терапии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-2"/>
          <w:sz w:val="23"/>
          <w:lang w:val="ru-RU"/>
        </w:rPr>
        <w:t>(</w:t>
      </w:r>
      <w:r w:rsidRPr="006608EF">
        <w:rPr>
          <w:rFonts w:ascii="Times New Roman" w:eastAsia="SimSun" w:hAnsi="Times New Roman"/>
          <w:color w:val="000000"/>
          <w:spacing w:val="12"/>
          <w:sz w:val="23"/>
          <w:lang w:val="ru-RU"/>
        </w:rPr>
        <w:t>лечение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9"/>
          <w:sz w:val="23"/>
          <w:lang w:val="ru-RU"/>
        </w:rPr>
        <w:t>онкологии</w:t>
      </w:r>
      <w:r w:rsidRPr="006608EF">
        <w:rPr>
          <w:rFonts w:ascii="Times New Roman" w:eastAsia="SimSun" w:hAnsi="Times New Roman"/>
          <w:color w:val="000000"/>
          <w:spacing w:val="-7"/>
          <w:sz w:val="23"/>
          <w:lang w:val="ru-RU"/>
        </w:rPr>
        <w:t>):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-2"/>
          <w:sz w:val="23"/>
          <w:lang w:val="ru-RU"/>
        </w:rPr>
        <w:t>3</w:t>
      </w:r>
      <w:r>
        <w:rPr>
          <w:rFonts w:ascii="Times New Roman" w:eastAsia="SimSun" w:hAnsi="Times New Roman"/>
          <w:color w:val="000000"/>
          <w:spacing w:val="-2"/>
          <w:sz w:val="23"/>
        </w:rPr>
        <w:t>D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-11"/>
          <w:sz w:val="23"/>
        </w:rPr>
        <w:t>DICOM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-2"/>
          <w:sz w:val="23"/>
        </w:rPr>
        <w:t>Viewer</w:t>
      </w:r>
      <w:r w:rsidRPr="006608EF">
        <w:rPr>
          <w:rFonts w:ascii="Times New Roman" w:eastAsia="SimSun" w:hAnsi="Times New Roman"/>
          <w:color w:val="000000"/>
          <w:spacing w:val="-13"/>
          <w:sz w:val="23"/>
          <w:lang w:val="ru-RU"/>
        </w:rPr>
        <w:t>,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4"/>
          <w:sz w:val="23"/>
          <w:lang w:val="ru-RU"/>
        </w:rPr>
        <w:t>система</w:t>
      </w:r>
    </w:p>
    <w:p w14:paraId="3A1DE0FB" w14:textId="77777777" w:rsidR="00FE79CF" w:rsidRPr="006608EF" w:rsidRDefault="00000000">
      <w:pPr>
        <w:wordWrap w:val="0"/>
        <w:autoSpaceDE w:val="0"/>
        <w:autoSpaceDN w:val="0"/>
        <w:spacing w:before="38" w:after="0" w:line="232" w:lineRule="exact"/>
        <w:ind w:left="1748"/>
        <w:rPr>
          <w:lang w:val="ru-RU"/>
        </w:rPr>
      </w:pPr>
      <w:r w:rsidRPr="006608EF">
        <w:rPr>
          <w:rFonts w:ascii="Times New Roman" w:eastAsia="SimSun" w:hAnsi="Times New Roman"/>
          <w:color w:val="000000"/>
          <w:spacing w:val="12"/>
          <w:sz w:val="23"/>
          <w:lang w:val="ru-RU"/>
        </w:rPr>
        <w:t>видеоконтроля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1"/>
          <w:sz w:val="23"/>
          <w:lang w:val="ru-RU"/>
        </w:rPr>
        <w:t>пациента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-2"/>
          <w:sz w:val="23"/>
          <w:lang w:val="ru-RU"/>
        </w:rPr>
        <w:t>(</w:t>
      </w:r>
      <w:r>
        <w:rPr>
          <w:rFonts w:ascii="Times New Roman" w:eastAsia="SimSun" w:hAnsi="Times New Roman"/>
          <w:color w:val="000000"/>
          <w:spacing w:val="-5"/>
          <w:sz w:val="23"/>
        </w:rPr>
        <w:t>C</w:t>
      </w:r>
      <w:r w:rsidRPr="006608EF">
        <w:rPr>
          <w:rFonts w:ascii="Times New Roman" w:eastAsia="SimSun" w:hAnsi="Times New Roman"/>
          <w:color w:val="000000"/>
          <w:spacing w:val="3"/>
          <w:sz w:val="23"/>
          <w:lang w:val="ru-RU"/>
        </w:rPr>
        <w:t>#,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-5"/>
          <w:sz w:val="23"/>
        </w:rPr>
        <w:t>C</w:t>
      </w:r>
      <w:r w:rsidRPr="006608EF">
        <w:rPr>
          <w:rFonts w:ascii="Times New Roman" w:eastAsia="SimSun" w:hAnsi="Times New Roman"/>
          <w:color w:val="000000"/>
          <w:spacing w:val="-5"/>
          <w:sz w:val="23"/>
          <w:lang w:val="ru-RU"/>
        </w:rPr>
        <w:t>++,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5"/>
          <w:sz w:val="23"/>
          <w:lang w:val="ru-RU"/>
        </w:rPr>
        <w:t>реальное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8"/>
          <w:sz w:val="23"/>
          <w:lang w:val="ru-RU"/>
        </w:rPr>
        <w:t>время</w:t>
      </w:r>
      <w:r w:rsidRPr="006608EF">
        <w:rPr>
          <w:rFonts w:ascii="Times New Roman" w:eastAsia="SimSun" w:hAnsi="Times New Roman"/>
          <w:color w:val="000000"/>
          <w:spacing w:val="-7"/>
          <w:sz w:val="23"/>
          <w:lang w:val="ru-RU"/>
        </w:rPr>
        <w:t>),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1"/>
          <w:sz w:val="23"/>
          <w:lang w:val="ru-RU"/>
        </w:rPr>
        <w:t>диагностика</w:t>
      </w:r>
      <w:r w:rsidRPr="006608EF">
        <w:rPr>
          <w:rFonts w:ascii="Times New Roman" w:eastAsia="SimSun" w:hAnsi="Times New Roman"/>
          <w:color w:val="000000"/>
          <w:spacing w:val="-13"/>
          <w:sz w:val="23"/>
          <w:lang w:val="ru-RU"/>
        </w:rPr>
        <w:t>,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8"/>
          <w:sz w:val="23"/>
          <w:lang w:val="ru-RU"/>
        </w:rPr>
        <w:t>базы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0"/>
          <w:sz w:val="23"/>
          <w:lang w:val="ru-RU"/>
        </w:rPr>
        <w:t>данных</w:t>
      </w:r>
      <w:r w:rsidRPr="006608EF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274CDD2B" w14:textId="77777777" w:rsidR="00FE79CF" w:rsidRPr="006608EF" w:rsidRDefault="00000000">
      <w:pPr>
        <w:wordWrap w:val="0"/>
        <w:autoSpaceDE w:val="0"/>
        <w:autoSpaceDN w:val="0"/>
        <w:spacing w:after="19" w:line="270" w:lineRule="exact"/>
        <w:ind w:left="1148"/>
        <w:rPr>
          <w:b/>
          <w:bCs/>
          <w:lang w:val="ru-RU"/>
        </w:rPr>
      </w:pPr>
      <w:r w:rsidRPr="006608EF">
        <w:rPr>
          <w:rFonts w:ascii="Times New Roman" w:eastAsia="SimSun" w:hAnsi="Times New Roman"/>
          <w:b/>
          <w:bCs/>
          <w:color w:val="000000"/>
          <w:w w:val="101"/>
          <w:sz w:val="23"/>
          <w:lang w:val="ru-RU"/>
        </w:rPr>
        <w:t>ЦЕРН</w:t>
      </w:r>
      <w:r w:rsidRPr="006608EF">
        <w:rPr>
          <w:rFonts w:ascii="Times New Roman" w:eastAsia="SimSun" w:hAnsi="Times New Roman"/>
          <w:b/>
          <w:bCs/>
          <w:color w:val="000000"/>
          <w:spacing w:val="-10"/>
          <w:sz w:val="23"/>
          <w:lang w:val="ru-RU"/>
        </w:rPr>
        <w:t>,</w:t>
      </w:r>
      <w:r w:rsidRPr="006608EF">
        <w:rPr>
          <w:rFonts w:ascii="Times New Roman" w:eastAsia="Times New Roman" w:hAnsi="Times New Roman"/>
          <w:b/>
          <w:bCs/>
          <w:color w:val="000000"/>
          <w:spacing w:val="-1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b/>
          <w:bCs/>
          <w:color w:val="000000"/>
          <w:spacing w:val="15"/>
          <w:sz w:val="23"/>
          <w:lang w:val="ru-RU"/>
        </w:rPr>
        <w:t>Женева</w:t>
      </w:r>
      <w:r w:rsidRPr="006608EF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b/>
          <w:bCs/>
          <w:color w:val="000000"/>
          <w:spacing w:val="-2"/>
          <w:sz w:val="23"/>
          <w:lang w:val="ru-RU"/>
        </w:rPr>
        <w:t>(</w:t>
      </w:r>
      <w:r w:rsidRPr="006608EF">
        <w:rPr>
          <w:rFonts w:ascii="Times New Roman" w:eastAsia="SimSun" w:hAnsi="Times New Roman"/>
          <w:b/>
          <w:bCs/>
          <w:color w:val="000000"/>
          <w:spacing w:val="12"/>
          <w:sz w:val="23"/>
          <w:lang w:val="ru-RU"/>
        </w:rPr>
        <w:t>2004</w:t>
      </w:r>
      <w:r w:rsidRPr="006608EF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b/>
          <w:bCs/>
          <w:color w:val="000000"/>
          <w:spacing w:val="34"/>
          <w:sz w:val="23"/>
          <w:lang w:val="ru-RU"/>
        </w:rPr>
        <w:t>–</w:t>
      </w:r>
      <w:r w:rsidRPr="006608EF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b/>
          <w:bCs/>
          <w:color w:val="000000"/>
          <w:spacing w:val="12"/>
          <w:sz w:val="23"/>
          <w:lang w:val="ru-RU"/>
        </w:rPr>
        <w:t>2008</w:t>
      </w:r>
      <w:r w:rsidRPr="006608EF">
        <w:rPr>
          <w:rFonts w:ascii="Times New Roman" w:eastAsia="SimSun" w:hAnsi="Times New Roman"/>
          <w:b/>
          <w:bCs/>
          <w:color w:val="000000"/>
          <w:w w:val="99"/>
          <w:sz w:val="23"/>
          <w:lang w:val="ru-RU"/>
        </w:rPr>
        <w:t>)</w:t>
      </w:r>
    </w:p>
    <w:p w14:paraId="4ACD883F" w14:textId="77777777" w:rsidR="00FE79CF" w:rsidRPr="006608EF" w:rsidRDefault="00000000">
      <w:pPr>
        <w:wordWrap w:val="0"/>
        <w:autoSpaceDE w:val="0"/>
        <w:autoSpaceDN w:val="0"/>
        <w:spacing w:before="38" w:after="19" w:line="232" w:lineRule="exact"/>
        <w:ind w:left="1748"/>
        <w:rPr>
          <w:lang w:val="ru-RU"/>
        </w:rPr>
      </w:pPr>
      <w:r w:rsidRPr="006608EF">
        <w:rPr>
          <w:rFonts w:ascii="Times New Roman" w:eastAsia="SimSun" w:hAnsi="Times New Roman"/>
          <w:color w:val="000000"/>
          <w:spacing w:val="11"/>
          <w:sz w:val="23"/>
          <w:lang w:val="ru-RU"/>
        </w:rPr>
        <w:t>Соавтор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2"/>
          <w:sz w:val="23"/>
          <w:lang w:val="ru-RU"/>
        </w:rPr>
        <w:t>пакета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hyperlink r:id="rId50" w:history="1">
        <w:r w:rsidRPr="00DC2EC7">
          <w:rPr>
            <w:rFonts w:ascii="Times New Roman" w:eastAsia="SimSun" w:hAnsi="Times New Roman"/>
            <w:b/>
            <w:bCs/>
            <w:color w:val="378E3C"/>
            <w:spacing w:val="14"/>
            <w:sz w:val="23"/>
            <w:u w:val="single"/>
          </w:rPr>
          <w:t>https</w:t>
        </w:r>
      </w:hyperlink>
      <w:hyperlink r:id="rId51" w:history="1">
        <w:r w:rsidRPr="00DC2EC7">
          <w:rPr>
            <w:rFonts w:ascii="Times New Roman" w:eastAsia="SimSun" w:hAnsi="Times New Roman"/>
            <w:b/>
            <w:bCs/>
            <w:color w:val="378E3C"/>
            <w:spacing w:val="1"/>
            <w:sz w:val="23"/>
            <w:u w:val="single"/>
            <w:lang w:val="ru-RU"/>
          </w:rPr>
          <w:t>://</w:t>
        </w:r>
      </w:hyperlink>
      <w:hyperlink r:id="rId52" w:history="1">
        <w:r w:rsidRPr="00DC2EC7">
          <w:rPr>
            <w:rFonts w:ascii="Times New Roman" w:eastAsia="SimSun" w:hAnsi="Times New Roman"/>
            <w:b/>
            <w:bCs/>
            <w:color w:val="378E3C"/>
            <w:spacing w:val="5"/>
            <w:sz w:val="23"/>
            <w:u w:val="single"/>
          </w:rPr>
          <w:t>root</w:t>
        </w:r>
      </w:hyperlink>
      <w:hyperlink r:id="rId53" w:history="1">
        <w:r w:rsidRPr="00DC2EC7">
          <w:rPr>
            <w:rFonts w:ascii="Times New Roman" w:eastAsia="SimSun" w:hAnsi="Times New Roman"/>
            <w:b/>
            <w:bCs/>
            <w:color w:val="378E3C"/>
            <w:spacing w:val="-1"/>
            <w:sz w:val="23"/>
            <w:u w:val="single"/>
            <w:lang w:val="ru-RU"/>
          </w:rPr>
          <w:t>.</w:t>
        </w:r>
      </w:hyperlink>
      <w:hyperlink r:id="rId54" w:history="1">
        <w:proofErr w:type="spellStart"/>
        <w:r w:rsidRPr="00DC2EC7">
          <w:rPr>
            <w:rFonts w:ascii="Times New Roman" w:eastAsia="SimSun" w:hAnsi="Times New Roman"/>
            <w:b/>
            <w:bCs/>
            <w:color w:val="378E3C"/>
            <w:spacing w:val="8"/>
            <w:sz w:val="23"/>
            <w:u w:val="single"/>
          </w:rPr>
          <w:t>cern</w:t>
        </w:r>
        <w:proofErr w:type="spellEnd"/>
      </w:hyperlink>
      <w:hyperlink r:id="rId55" w:history="1">
        <w:r w:rsidRPr="00DC2EC7">
          <w:rPr>
            <w:rFonts w:ascii="Times New Roman" w:eastAsia="SimSun" w:hAnsi="Times New Roman"/>
            <w:b/>
            <w:bCs/>
            <w:color w:val="378E3C"/>
            <w:spacing w:val="-1"/>
            <w:sz w:val="23"/>
            <w:u w:val="single"/>
            <w:lang w:val="ru-RU"/>
          </w:rPr>
          <w:t>.</w:t>
        </w:r>
      </w:hyperlink>
      <w:hyperlink r:id="rId56" w:history="1">
        <w:proofErr w:type="spellStart"/>
        <w:r w:rsidRPr="00DC2EC7">
          <w:rPr>
            <w:rFonts w:ascii="Times New Roman" w:eastAsia="SimSun" w:hAnsi="Times New Roman"/>
            <w:b/>
            <w:bCs/>
            <w:color w:val="378E3C"/>
            <w:spacing w:val="13"/>
            <w:sz w:val="23"/>
            <w:u w:val="single"/>
          </w:rPr>
          <w:t>ch</w:t>
        </w:r>
        <w:proofErr w:type="spellEnd"/>
      </w:hyperlink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-2"/>
          <w:sz w:val="23"/>
          <w:lang w:val="ru-RU"/>
        </w:rPr>
        <w:t>(</w:t>
      </w:r>
      <w:r w:rsidRPr="006608EF">
        <w:rPr>
          <w:rFonts w:ascii="Times New Roman" w:eastAsia="SimSun" w:hAnsi="Times New Roman"/>
          <w:color w:val="000000"/>
          <w:spacing w:val="14"/>
          <w:sz w:val="23"/>
          <w:lang w:val="ru-RU"/>
        </w:rPr>
        <w:t>более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2"/>
          <w:sz w:val="23"/>
          <w:lang w:val="ru-RU"/>
        </w:rPr>
        <w:t>4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3"/>
          <w:sz w:val="23"/>
          <w:lang w:val="ru-RU"/>
        </w:rPr>
        <w:t>миллионов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8"/>
          <w:sz w:val="23"/>
          <w:lang w:val="ru-RU"/>
        </w:rPr>
        <w:t>линий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-5"/>
          <w:sz w:val="23"/>
        </w:rPr>
        <w:t>C</w:t>
      </w:r>
      <w:r w:rsidRPr="006608EF">
        <w:rPr>
          <w:rFonts w:ascii="Times New Roman" w:eastAsia="SimSun" w:hAnsi="Times New Roman"/>
          <w:color w:val="000000"/>
          <w:w w:val="99"/>
          <w:sz w:val="23"/>
          <w:lang w:val="ru-RU"/>
        </w:rPr>
        <w:t>++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2"/>
          <w:sz w:val="23"/>
          <w:lang w:val="ru-RU"/>
        </w:rPr>
        <w:t>кода</w:t>
      </w:r>
      <w:r w:rsidRPr="006608EF">
        <w:rPr>
          <w:rFonts w:ascii="Times New Roman" w:eastAsia="SimSun" w:hAnsi="Times New Roman"/>
          <w:color w:val="000000"/>
          <w:spacing w:val="-13"/>
          <w:sz w:val="23"/>
          <w:lang w:val="ru-RU"/>
        </w:rPr>
        <w:t>,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9"/>
          <w:sz w:val="23"/>
          <w:lang w:val="ru-RU"/>
        </w:rPr>
        <w:t>сотни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3"/>
          <w:sz w:val="23"/>
          <w:lang w:val="ru-RU"/>
        </w:rPr>
        <w:t>тысяч</w:t>
      </w:r>
    </w:p>
    <w:p w14:paraId="49F0B99E" w14:textId="77777777" w:rsidR="00FE79CF" w:rsidRPr="006608EF" w:rsidRDefault="00000000">
      <w:pPr>
        <w:wordWrap w:val="0"/>
        <w:autoSpaceDE w:val="0"/>
        <w:autoSpaceDN w:val="0"/>
        <w:spacing w:before="38" w:after="19" w:line="232" w:lineRule="exact"/>
        <w:ind w:left="1748"/>
        <w:rPr>
          <w:lang w:val="ru-RU"/>
        </w:rPr>
      </w:pPr>
      <w:r w:rsidRPr="006608EF">
        <w:rPr>
          <w:rFonts w:ascii="Times New Roman" w:eastAsia="SimSun" w:hAnsi="Times New Roman"/>
          <w:color w:val="000000"/>
          <w:spacing w:val="14"/>
          <w:sz w:val="23"/>
          <w:lang w:val="ru-RU"/>
        </w:rPr>
        <w:t>пользователей</w:t>
      </w:r>
      <w:r w:rsidRPr="006608EF">
        <w:rPr>
          <w:rFonts w:ascii="Times New Roman" w:eastAsia="SimSun" w:hAnsi="Times New Roman"/>
          <w:color w:val="000000"/>
          <w:spacing w:val="-13"/>
          <w:sz w:val="23"/>
          <w:lang w:val="ru-RU"/>
        </w:rPr>
        <w:t>,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20"/>
          <w:sz w:val="23"/>
          <w:lang w:val="ru-RU"/>
        </w:rPr>
        <w:t>в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2"/>
          <w:sz w:val="23"/>
          <w:lang w:val="ru-RU"/>
        </w:rPr>
        <w:t>файлах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-11"/>
          <w:sz w:val="23"/>
        </w:rPr>
        <w:t>ROOT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1"/>
          <w:sz w:val="23"/>
          <w:lang w:val="ru-RU"/>
        </w:rPr>
        <w:t>хранятся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2"/>
          <w:sz w:val="23"/>
          <w:lang w:val="ru-RU"/>
        </w:rPr>
        <w:t>тысячи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proofErr w:type="spellStart"/>
      <w:r w:rsidRPr="006608EF">
        <w:rPr>
          <w:rFonts w:ascii="Times New Roman" w:eastAsia="SimSun" w:hAnsi="Times New Roman"/>
          <w:color w:val="000000"/>
          <w:spacing w:val="10"/>
          <w:sz w:val="23"/>
          <w:lang w:val="ru-RU"/>
        </w:rPr>
        <w:t>Пентабайт</w:t>
      </w:r>
      <w:proofErr w:type="spellEnd"/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0"/>
          <w:sz w:val="23"/>
          <w:lang w:val="ru-RU"/>
        </w:rPr>
        <w:t>данных</w:t>
      </w:r>
      <w:r w:rsidRPr="006608EF">
        <w:rPr>
          <w:rFonts w:ascii="Times New Roman" w:eastAsia="SimSun" w:hAnsi="Times New Roman"/>
          <w:color w:val="000000"/>
          <w:spacing w:val="-1"/>
          <w:sz w:val="23"/>
          <w:lang w:val="ru-RU"/>
        </w:rPr>
        <w:t>).</w:t>
      </w:r>
    </w:p>
    <w:p w14:paraId="330DCF58" w14:textId="77777777" w:rsidR="00FE79CF" w:rsidRPr="006608EF" w:rsidRDefault="00000000">
      <w:pPr>
        <w:wordWrap w:val="0"/>
        <w:autoSpaceDE w:val="0"/>
        <w:autoSpaceDN w:val="0"/>
        <w:spacing w:before="38" w:after="0" w:line="232" w:lineRule="exact"/>
        <w:ind w:left="1748"/>
        <w:rPr>
          <w:lang w:val="ru-RU"/>
        </w:rPr>
      </w:pPr>
      <w:r w:rsidRPr="006608EF">
        <w:rPr>
          <w:rFonts w:ascii="Times New Roman" w:eastAsia="SimSun" w:hAnsi="Times New Roman"/>
          <w:color w:val="000000"/>
          <w:spacing w:val="15"/>
          <w:sz w:val="23"/>
          <w:lang w:val="ru-RU"/>
        </w:rPr>
        <w:t>Разработал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6"/>
          <w:sz w:val="23"/>
        </w:rPr>
        <w:t>Windows</w:t>
      </w:r>
      <w:r w:rsidRPr="006608EF">
        <w:rPr>
          <w:rFonts w:ascii="Times New Roman" w:eastAsia="SimSun" w:hAnsi="Times New Roman"/>
          <w:color w:val="000000"/>
          <w:spacing w:val="-12"/>
          <w:sz w:val="23"/>
          <w:lang w:val="ru-RU"/>
        </w:rPr>
        <w:t>-</w:t>
      </w:r>
      <w:r w:rsidRPr="006608EF">
        <w:rPr>
          <w:rFonts w:ascii="Times New Roman" w:eastAsia="SimSun" w:hAnsi="Times New Roman"/>
          <w:color w:val="000000"/>
          <w:spacing w:val="14"/>
          <w:sz w:val="23"/>
          <w:lang w:val="ru-RU"/>
        </w:rPr>
        <w:t>версию</w:t>
      </w:r>
      <w:r w:rsidRPr="006608EF">
        <w:rPr>
          <w:rFonts w:ascii="Times New Roman" w:eastAsia="SimSun" w:hAnsi="Times New Roman"/>
          <w:color w:val="000000"/>
          <w:spacing w:val="-13"/>
          <w:sz w:val="23"/>
          <w:lang w:val="ru-RU"/>
        </w:rPr>
        <w:t>,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-14"/>
          <w:sz w:val="23"/>
        </w:rPr>
        <w:t>GUI</w:t>
      </w:r>
      <w:r w:rsidRPr="006608EF">
        <w:rPr>
          <w:rFonts w:ascii="Times New Roman" w:eastAsia="SimSun" w:hAnsi="Times New Roman"/>
          <w:color w:val="000000"/>
          <w:spacing w:val="-12"/>
          <w:sz w:val="23"/>
          <w:lang w:val="ru-RU"/>
        </w:rPr>
        <w:t>-</w:t>
      </w:r>
      <w:r w:rsidRPr="006608EF">
        <w:rPr>
          <w:rFonts w:ascii="Times New Roman" w:eastAsia="SimSun" w:hAnsi="Times New Roman"/>
          <w:color w:val="000000"/>
          <w:spacing w:val="14"/>
          <w:sz w:val="23"/>
          <w:lang w:val="ru-RU"/>
        </w:rPr>
        <w:t>фреймворк</w:t>
      </w:r>
      <w:r w:rsidRPr="006608EF">
        <w:rPr>
          <w:rFonts w:ascii="Times New Roman" w:eastAsia="SimSun" w:hAnsi="Times New Roman"/>
          <w:color w:val="000000"/>
          <w:spacing w:val="-13"/>
          <w:sz w:val="23"/>
          <w:lang w:val="ru-RU"/>
        </w:rPr>
        <w:t>,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9"/>
          <w:sz w:val="23"/>
        </w:rPr>
        <w:t>Apache</w:t>
      </w:r>
      <w:r w:rsidRPr="006608EF">
        <w:rPr>
          <w:rFonts w:ascii="Times New Roman" w:eastAsia="SimSun" w:hAnsi="Times New Roman"/>
          <w:color w:val="000000"/>
          <w:spacing w:val="-12"/>
          <w:sz w:val="23"/>
          <w:lang w:val="ru-RU"/>
        </w:rPr>
        <w:t>-</w:t>
      </w:r>
      <w:r w:rsidRPr="006608EF">
        <w:rPr>
          <w:rFonts w:ascii="Times New Roman" w:eastAsia="SimSun" w:hAnsi="Times New Roman"/>
          <w:color w:val="000000"/>
          <w:spacing w:val="11"/>
          <w:sz w:val="23"/>
          <w:lang w:val="ru-RU"/>
        </w:rPr>
        <w:t>модуль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6"/>
          <w:sz w:val="23"/>
        </w:rPr>
        <w:t>Carrot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-2"/>
          <w:sz w:val="23"/>
          <w:lang w:val="ru-RU"/>
        </w:rPr>
        <w:t>(</w:t>
      </w:r>
      <w:r>
        <w:rPr>
          <w:rFonts w:ascii="Times New Roman" w:eastAsia="SimSun" w:hAnsi="Times New Roman"/>
          <w:color w:val="000000"/>
          <w:spacing w:val="-5"/>
          <w:sz w:val="23"/>
        </w:rPr>
        <w:t>C</w:t>
      </w:r>
      <w:r w:rsidRPr="006608EF">
        <w:rPr>
          <w:rFonts w:ascii="Times New Roman" w:eastAsia="SimSun" w:hAnsi="Times New Roman"/>
          <w:color w:val="000000"/>
          <w:w w:val="99"/>
          <w:sz w:val="23"/>
          <w:lang w:val="ru-RU"/>
        </w:rPr>
        <w:t>++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>
        <w:rPr>
          <w:rFonts w:ascii="Times New Roman" w:eastAsia="SimSun" w:hAnsi="Times New Roman"/>
          <w:color w:val="000000"/>
          <w:spacing w:val="7"/>
          <w:sz w:val="23"/>
        </w:rPr>
        <w:t>scripting</w:t>
      </w:r>
      <w:r w:rsidRPr="006608EF">
        <w:rPr>
          <w:rFonts w:ascii="Times New Roman" w:eastAsia="SimSun" w:hAnsi="Times New Roman"/>
          <w:color w:val="000000"/>
          <w:spacing w:val="-1"/>
          <w:sz w:val="23"/>
          <w:lang w:val="ru-RU"/>
        </w:rPr>
        <w:t>).</w:t>
      </w:r>
    </w:p>
    <w:p w14:paraId="33D840DB" w14:textId="77777777" w:rsidR="00FE79CF" w:rsidRPr="006608EF" w:rsidRDefault="00000000">
      <w:pPr>
        <w:wordWrap w:val="0"/>
        <w:autoSpaceDE w:val="0"/>
        <w:autoSpaceDN w:val="0"/>
        <w:spacing w:after="19" w:line="270" w:lineRule="exact"/>
        <w:ind w:left="1148"/>
        <w:rPr>
          <w:b/>
          <w:bCs/>
          <w:lang w:val="ru-RU"/>
        </w:rPr>
      </w:pPr>
      <w:r w:rsidRPr="006608EF">
        <w:rPr>
          <w:rFonts w:ascii="Times New Roman" w:eastAsia="SimSun" w:hAnsi="Times New Roman"/>
          <w:b/>
          <w:bCs/>
          <w:color w:val="000000"/>
          <w:spacing w:val="-4"/>
          <w:sz w:val="23"/>
          <w:lang w:val="ru-RU"/>
        </w:rPr>
        <w:t>ИФВЭ</w:t>
      </w:r>
      <w:r w:rsidRPr="006608EF">
        <w:rPr>
          <w:rFonts w:ascii="Times New Roman" w:eastAsia="SimSun" w:hAnsi="Times New Roman"/>
          <w:b/>
          <w:bCs/>
          <w:color w:val="000000"/>
          <w:spacing w:val="-10"/>
          <w:sz w:val="23"/>
          <w:lang w:val="ru-RU"/>
        </w:rPr>
        <w:t>,</w:t>
      </w:r>
      <w:r w:rsidRPr="006608EF">
        <w:rPr>
          <w:rFonts w:ascii="Times New Roman" w:eastAsia="Times New Roman" w:hAnsi="Times New Roman"/>
          <w:b/>
          <w:bCs/>
          <w:color w:val="000000"/>
          <w:spacing w:val="-1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b/>
          <w:bCs/>
          <w:color w:val="000000"/>
          <w:spacing w:val="10"/>
          <w:sz w:val="23"/>
          <w:lang w:val="ru-RU"/>
        </w:rPr>
        <w:t>Протвино</w:t>
      </w:r>
      <w:r w:rsidRPr="006608EF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b/>
          <w:bCs/>
          <w:color w:val="000000"/>
          <w:spacing w:val="-2"/>
          <w:sz w:val="23"/>
          <w:lang w:val="ru-RU"/>
        </w:rPr>
        <w:t>(</w:t>
      </w:r>
      <w:r w:rsidRPr="006608EF">
        <w:rPr>
          <w:rFonts w:ascii="Times New Roman" w:eastAsia="SimSun" w:hAnsi="Times New Roman"/>
          <w:b/>
          <w:bCs/>
          <w:color w:val="000000"/>
          <w:spacing w:val="12"/>
          <w:sz w:val="23"/>
          <w:lang w:val="ru-RU"/>
        </w:rPr>
        <w:t>1987</w:t>
      </w:r>
      <w:r w:rsidRPr="006608EF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b/>
          <w:bCs/>
          <w:color w:val="000000"/>
          <w:spacing w:val="34"/>
          <w:sz w:val="23"/>
          <w:lang w:val="ru-RU"/>
        </w:rPr>
        <w:t>–</w:t>
      </w:r>
      <w:r w:rsidRPr="006608EF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b/>
          <w:bCs/>
          <w:color w:val="000000"/>
          <w:spacing w:val="12"/>
          <w:sz w:val="23"/>
          <w:lang w:val="ru-RU"/>
        </w:rPr>
        <w:t>2004</w:t>
      </w:r>
      <w:r w:rsidRPr="006608EF">
        <w:rPr>
          <w:rFonts w:ascii="Times New Roman" w:eastAsia="SimSun" w:hAnsi="Times New Roman"/>
          <w:b/>
          <w:bCs/>
          <w:color w:val="000000"/>
          <w:w w:val="99"/>
          <w:sz w:val="23"/>
          <w:lang w:val="ru-RU"/>
        </w:rPr>
        <w:t>)</w:t>
      </w:r>
    </w:p>
    <w:p w14:paraId="0A3CDBE4" w14:textId="77777777" w:rsidR="00FE79CF" w:rsidRPr="006608EF" w:rsidRDefault="00000000">
      <w:pPr>
        <w:wordWrap w:val="0"/>
        <w:autoSpaceDE w:val="0"/>
        <w:autoSpaceDN w:val="0"/>
        <w:spacing w:before="38" w:after="19" w:line="232" w:lineRule="exact"/>
        <w:ind w:left="1748"/>
        <w:rPr>
          <w:lang w:val="ru-RU"/>
        </w:rPr>
      </w:pPr>
      <w:r w:rsidRPr="006608EF">
        <w:rPr>
          <w:rFonts w:ascii="Times New Roman" w:eastAsia="SimSun" w:hAnsi="Times New Roman"/>
          <w:color w:val="000000"/>
          <w:spacing w:val="7"/>
          <w:sz w:val="23"/>
          <w:lang w:val="ru-RU"/>
        </w:rPr>
        <w:t>Участие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20"/>
          <w:sz w:val="23"/>
          <w:lang w:val="ru-RU"/>
        </w:rPr>
        <w:t>в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5"/>
          <w:sz w:val="23"/>
          <w:lang w:val="ru-RU"/>
        </w:rPr>
        <w:t>крупных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0"/>
          <w:sz w:val="23"/>
          <w:lang w:val="ru-RU"/>
        </w:rPr>
        <w:t>российских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6"/>
          <w:sz w:val="23"/>
          <w:lang w:val="ru-RU"/>
        </w:rPr>
        <w:t>и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1"/>
          <w:sz w:val="23"/>
          <w:lang w:val="ru-RU"/>
        </w:rPr>
        <w:t>зарубежных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2"/>
          <w:sz w:val="23"/>
          <w:lang w:val="ru-RU"/>
        </w:rPr>
        <w:t>экспериментах</w:t>
      </w:r>
      <w:r w:rsidRPr="006608EF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5BCC747F" w14:textId="77777777" w:rsidR="00FE79CF" w:rsidRPr="006608EF" w:rsidRDefault="00000000">
      <w:pPr>
        <w:wordWrap w:val="0"/>
        <w:autoSpaceDE w:val="0"/>
        <w:autoSpaceDN w:val="0"/>
        <w:spacing w:before="38" w:after="19" w:line="232" w:lineRule="exact"/>
        <w:ind w:left="1748"/>
        <w:rPr>
          <w:lang w:val="ru-RU"/>
        </w:rPr>
      </w:pPr>
      <w:r w:rsidRPr="006608EF">
        <w:rPr>
          <w:rFonts w:ascii="Times New Roman" w:eastAsia="SimSun" w:hAnsi="Times New Roman"/>
          <w:color w:val="000000"/>
          <w:spacing w:val="5"/>
          <w:sz w:val="23"/>
          <w:lang w:val="ru-RU"/>
        </w:rPr>
        <w:t>Автор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29"/>
          <w:sz w:val="23"/>
          <w:lang w:val="ru-RU"/>
        </w:rPr>
        <w:t>~</w:t>
      </w:r>
      <w:r w:rsidRPr="006608EF">
        <w:rPr>
          <w:rFonts w:ascii="Times New Roman" w:eastAsia="SimSun" w:hAnsi="Times New Roman"/>
          <w:color w:val="000000"/>
          <w:spacing w:val="14"/>
          <w:sz w:val="23"/>
          <w:lang w:val="ru-RU"/>
        </w:rPr>
        <w:t>80</w:t>
      </w:r>
      <w:r w:rsidRPr="006608EF">
        <w:rPr>
          <w:rFonts w:ascii="Times New Roman" w:eastAsia="Times New Roman" w:hAnsi="Times New Roman"/>
          <w:color w:val="000000"/>
          <w:spacing w:val="-1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0"/>
          <w:sz w:val="23"/>
          <w:lang w:val="ru-RU"/>
        </w:rPr>
        <w:t>публикаций</w:t>
      </w:r>
      <w:r w:rsidRPr="006608EF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4D9E0E98" w14:textId="77777777" w:rsidR="00FE79CF" w:rsidRPr="006608EF" w:rsidRDefault="00000000">
      <w:pPr>
        <w:wordWrap w:val="0"/>
        <w:autoSpaceDE w:val="0"/>
        <w:autoSpaceDN w:val="0"/>
        <w:spacing w:before="38" w:after="19" w:line="232" w:lineRule="exact"/>
        <w:ind w:left="1748"/>
        <w:rPr>
          <w:lang w:val="ru-RU"/>
        </w:rPr>
      </w:pPr>
      <w:r w:rsidRPr="006608EF">
        <w:rPr>
          <w:rFonts w:ascii="Times New Roman" w:eastAsia="SimSun" w:hAnsi="Times New Roman"/>
          <w:color w:val="000000"/>
          <w:spacing w:val="14"/>
          <w:sz w:val="23"/>
          <w:lang w:val="ru-RU"/>
        </w:rPr>
        <w:t>Более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4"/>
          <w:sz w:val="23"/>
          <w:lang w:val="ru-RU"/>
        </w:rPr>
        <w:t>14</w:t>
      </w:r>
      <w:r w:rsidRPr="006608EF">
        <w:rPr>
          <w:rFonts w:ascii="Times New Roman" w:eastAsia="Times New Roman" w:hAnsi="Times New Roman"/>
          <w:color w:val="000000"/>
          <w:spacing w:val="-1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4"/>
          <w:sz w:val="23"/>
          <w:lang w:val="ru-RU"/>
        </w:rPr>
        <w:t>800</w:t>
      </w:r>
      <w:r w:rsidRPr="006608EF">
        <w:rPr>
          <w:rFonts w:ascii="Times New Roman" w:eastAsia="Times New Roman" w:hAnsi="Times New Roman"/>
          <w:color w:val="000000"/>
          <w:spacing w:val="-1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2"/>
          <w:sz w:val="23"/>
          <w:lang w:val="ru-RU"/>
        </w:rPr>
        <w:t>цитирований</w:t>
      </w:r>
      <w:r w:rsidRPr="006608EF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43A2AA9F" w14:textId="77777777" w:rsidR="00FE79CF" w:rsidRPr="006608EF" w:rsidRDefault="00000000">
      <w:pPr>
        <w:wordWrap w:val="0"/>
        <w:autoSpaceDE w:val="0"/>
        <w:autoSpaceDN w:val="0"/>
        <w:spacing w:before="38" w:after="143" w:line="232" w:lineRule="exact"/>
        <w:ind w:left="1748"/>
        <w:rPr>
          <w:lang w:val="ru-RU"/>
        </w:rPr>
      </w:pPr>
      <w:hyperlink r:id="rId57" w:history="1">
        <w:r w:rsidRPr="006608EF">
          <w:rPr>
            <w:rFonts w:ascii="Times New Roman" w:eastAsia="SimSun" w:hAnsi="Times New Roman"/>
            <w:color w:val="378E3C"/>
            <w:spacing w:val="9"/>
            <w:sz w:val="23"/>
            <w:lang w:val="ru-RU"/>
          </w:rPr>
          <w:t>Индекс</w:t>
        </w:r>
      </w:hyperlink>
      <w:r w:rsidRPr="006608EF">
        <w:rPr>
          <w:rFonts w:ascii="Times New Roman" w:eastAsia="SimSun" w:hAnsi="Times New Roman"/>
          <w:color w:val="378E3C"/>
          <w:spacing w:val="-2"/>
          <w:sz w:val="23"/>
          <w:lang w:val="ru-RU"/>
        </w:rPr>
        <w:t xml:space="preserve"> </w:t>
      </w:r>
      <w:hyperlink r:id="rId58" w:history="1">
        <w:r w:rsidRPr="006608EF">
          <w:rPr>
            <w:rFonts w:ascii="Times New Roman" w:eastAsia="SimSun" w:hAnsi="Times New Roman"/>
            <w:color w:val="378E3C"/>
            <w:spacing w:val="4"/>
            <w:sz w:val="23"/>
            <w:lang w:val="ru-RU"/>
          </w:rPr>
          <w:t>Хирша</w:t>
        </w:r>
      </w:hyperlink>
      <w:r w:rsidRPr="006608EF">
        <w:rPr>
          <w:rFonts w:ascii="Times New Roman" w:eastAsia="SimSun" w:hAnsi="Times New Roman"/>
          <w:color w:val="378E3C"/>
          <w:spacing w:val="-2"/>
          <w:sz w:val="23"/>
          <w:lang w:val="ru-RU"/>
        </w:rPr>
        <w:t xml:space="preserve"> </w:t>
      </w:r>
      <w:hyperlink r:id="rId59" w:history="1">
        <w:r w:rsidRPr="006608EF">
          <w:rPr>
            <w:rFonts w:ascii="Times New Roman" w:eastAsia="SimSun" w:hAnsi="Times New Roman"/>
            <w:color w:val="378E3C"/>
            <w:spacing w:val="-4"/>
            <w:sz w:val="23"/>
            <w:lang w:val="ru-RU"/>
          </w:rPr>
          <w:t>=</w:t>
        </w:r>
      </w:hyperlink>
      <w:r w:rsidRPr="006608EF">
        <w:rPr>
          <w:rFonts w:ascii="Times New Roman" w:eastAsia="SimSun" w:hAnsi="Times New Roman"/>
          <w:color w:val="378E3C"/>
          <w:spacing w:val="-2"/>
          <w:sz w:val="23"/>
          <w:lang w:val="ru-RU"/>
        </w:rPr>
        <w:t xml:space="preserve"> </w:t>
      </w:r>
      <w:hyperlink r:id="rId60" w:history="1">
        <w:r w:rsidRPr="006608EF">
          <w:rPr>
            <w:rFonts w:ascii="Times New Roman" w:eastAsia="SimSun" w:hAnsi="Times New Roman"/>
            <w:color w:val="378E3C"/>
            <w:spacing w:val="12"/>
            <w:sz w:val="23"/>
            <w:lang w:val="ru-RU"/>
          </w:rPr>
          <w:t>43</w:t>
        </w:r>
      </w:hyperlink>
      <w:r w:rsidRPr="006608EF">
        <w:rPr>
          <w:rFonts w:ascii="Times New Roman" w:eastAsia="SimSun" w:hAnsi="Times New Roman"/>
          <w:color w:val="000000"/>
          <w:spacing w:val="-1"/>
          <w:sz w:val="23"/>
          <w:lang w:val="ru-RU"/>
        </w:rPr>
        <w:t>.</w:t>
      </w:r>
    </w:p>
    <w:p w14:paraId="52786197" w14:textId="77777777" w:rsidR="00FE79CF" w:rsidRPr="006608EF" w:rsidRDefault="00000000">
      <w:pPr>
        <w:wordWrap w:val="0"/>
        <w:autoSpaceDE w:val="0"/>
        <w:autoSpaceDN w:val="0"/>
        <w:spacing w:before="285" w:after="163" w:line="413" w:lineRule="exact"/>
        <w:ind w:left="548"/>
        <w:rPr>
          <w:b/>
          <w:bCs/>
          <w:lang w:val="ru-RU"/>
        </w:rPr>
      </w:pPr>
      <w:r w:rsidRPr="006608EF">
        <w:rPr>
          <w:rFonts w:ascii="Times New Roman" w:eastAsia="SimSun" w:hAnsi="Times New Roman"/>
          <w:b/>
          <w:bCs/>
          <w:color w:val="000000"/>
          <w:sz w:val="34"/>
          <w:lang w:val="ru-RU"/>
        </w:rPr>
        <w:t>Образование</w:t>
      </w:r>
    </w:p>
    <w:p w14:paraId="6F44B0CC" w14:textId="77777777" w:rsidR="00FE79CF" w:rsidRPr="00DC2EC7" w:rsidRDefault="00000000">
      <w:pPr>
        <w:wordWrap w:val="0"/>
        <w:autoSpaceDE w:val="0"/>
        <w:autoSpaceDN w:val="0"/>
        <w:spacing w:before="326" w:after="139" w:line="280" w:lineRule="exact"/>
        <w:ind w:left="548"/>
        <w:rPr>
          <w:b/>
          <w:bCs/>
          <w:sz w:val="28"/>
          <w:szCs w:val="28"/>
          <w:lang w:val="ru-RU"/>
        </w:rPr>
      </w:pPr>
      <w:r w:rsidRPr="00DC2EC7">
        <w:rPr>
          <w:rFonts w:ascii="Times New Roman" w:eastAsia="SimSun" w:hAnsi="Times New Roman"/>
          <w:b/>
          <w:bCs/>
          <w:color w:val="000000"/>
          <w:spacing w:val="11"/>
          <w:sz w:val="28"/>
          <w:szCs w:val="28"/>
          <w:lang w:val="ru-RU"/>
        </w:rPr>
        <w:t>Харьковский</w:t>
      </w:r>
      <w:r w:rsidRPr="00DC2EC7">
        <w:rPr>
          <w:rFonts w:ascii="Times New Roman" w:eastAsia="Times New Roman" w:hAnsi="Times New Roman"/>
          <w:b/>
          <w:bCs/>
          <w:color w:val="000000"/>
          <w:spacing w:val="-1"/>
          <w:sz w:val="28"/>
          <w:szCs w:val="28"/>
          <w:lang w:val="ru-RU"/>
        </w:rPr>
        <w:t xml:space="preserve"> </w:t>
      </w:r>
      <w:r w:rsidRPr="00DC2EC7">
        <w:rPr>
          <w:rFonts w:ascii="Times New Roman" w:eastAsia="SimSun" w:hAnsi="Times New Roman"/>
          <w:b/>
          <w:bCs/>
          <w:color w:val="000000"/>
          <w:spacing w:val="14"/>
          <w:sz w:val="28"/>
          <w:szCs w:val="28"/>
          <w:lang w:val="ru-RU"/>
        </w:rPr>
        <w:t>национальный</w:t>
      </w:r>
      <w:r w:rsidRPr="00DC2EC7">
        <w:rPr>
          <w:rFonts w:ascii="Times New Roman" w:eastAsia="Times New Roman" w:hAnsi="Times New Roman"/>
          <w:b/>
          <w:bCs/>
          <w:color w:val="000000"/>
          <w:spacing w:val="-1"/>
          <w:sz w:val="28"/>
          <w:szCs w:val="28"/>
          <w:lang w:val="ru-RU"/>
        </w:rPr>
        <w:t xml:space="preserve"> </w:t>
      </w:r>
      <w:r w:rsidRPr="00DC2EC7">
        <w:rPr>
          <w:rFonts w:ascii="Times New Roman" w:eastAsia="SimSun" w:hAnsi="Times New Roman"/>
          <w:b/>
          <w:bCs/>
          <w:color w:val="000000"/>
          <w:spacing w:val="11"/>
          <w:sz w:val="28"/>
          <w:szCs w:val="28"/>
          <w:lang w:val="ru-RU"/>
        </w:rPr>
        <w:t>университет</w:t>
      </w:r>
      <w:r w:rsidRPr="00DC2EC7">
        <w:rPr>
          <w:rFonts w:ascii="Times New Roman" w:eastAsia="Times New Roman" w:hAnsi="Times New Roman"/>
          <w:b/>
          <w:bCs/>
          <w:color w:val="000000"/>
          <w:spacing w:val="-1"/>
          <w:sz w:val="28"/>
          <w:szCs w:val="28"/>
          <w:lang w:val="ru-RU"/>
        </w:rPr>
        <w:t xml:space="preserve"> </w:t>
      </w:r>
      <w:r w:rsidRPr="00DC2EC7">
        <w:rPr>
          <w:rFonts w:ascii="Times New Roman" w:eastAsia="SimSun" w:hAnsi="Times New Roman"/>
          <w:b/>
          <w:bCs/>
          <w:color w:val="000000"/>
          <w:spacing w:val="13"/>
          <w:sz w:val="28"/>
          <w:szCs w:val="28"/>
          <w:lang w:val="ru-RU"/>
        </w:rPr>
        <w:t>имени</w:t>
      </w:r>
      <w:r w:rsidRPr="00DC2EC7">
        <w:rPr>
          <w:rFonts w:ascii="Times New Roman" w:eastAsia="Times New Roman" w:hAnsi="Times New Roman"/>
          <w:b/>
          <w:bCs/>
          <w:color w:val="000000"/>
          <w:spacing w:val="-1"/>
          <w:sz w:val="28"/>
          <w:szCs w:val="28"/>
          <w:lang w:val="ru-RU"/>
        </w:rPr>
        <w:t xml:space="preserve"> </w:t>
      </w:r>
      <w:r w:rsidRPr="00DC2EC7">
        <w:rPr>
          <w:rFonts w:ascii="Times New Roman" w:eastAsia="SimSun" w:hAnsi="Times New Roman"/>
          <w:b/>
          <w:bCs/>
          <w:color w:val="000000"/>
          <w:spacing w:val="-11"/>
          <w:sz w:val="28"/>
          <w:szCs w:val="28"/>
          <w:lang w:val="ru-RU"/>
        </w:rPr>
        <w:t>В</w:t>
      </w:r>
      <w:r w:rsidRPr="00DC2EC7">
        <w:rPr>
          <w:rFonts w:ascii="Times New Roman" w:eastAsia="SimSun" w:hAnsi="Times New Roman"/>
          <w:b/>
          <w:bCs/>
          <w:color w:val="000000"/>
          <w:spacing w:val="4"/>
          <w:sz w:val="28"/>
          <w:szCs w:val="28"/>
          <w:lang w:val="ru-RU"/>
        </w:rPr>
        <w:t>.</w:t>
      </w:r>
      <w:r w:rsidRPr="00DC2EC7">
        <w:rPr>
          <w:rFonts w:ascii="Times New Roman" w:eastAsia="SimSun" w:hAnsi="Times New Roman"/>
          <w:b/>
          <w:bCs/>
          <w:color w:val="000000"/>
          <w:spacing w:val="-4"/>
          <w:sz w:val="28"/>
          <w:szCs w:val="28"/>
          <w:lang w:val="ru-RU"/>
        </w:rPr>
        <w:t>Н</w:t>
      </w:r>
      <w:r w:rsidRPr="00DC2EC7">
        <w:rPr>
          <w:rFonts w:ascii="Times New Roman" w:eastAsia="SimSun" w:hAnsi="Times New Roman"/>
          <w:b/>
          <w:bCs/>
          <w:color w:val="000000"/>
          <w:spacing w:val="4"/>
          <w:sz w:val="28"/>
          <w:szCs w:val="28"/>
          <w:lang w:val="ru-RU"/>
        </w:rPr>
        <w:t>.</w:t>
      </w:r>
      <w:r w:rsidRPr="00DC2EC7">
        <w:rPr>
          <w:rFonts w:ascii="Times New Roman" w:eastAsia="Times New Roman" w:hAnsi="Times New Roman"/>
          <w:b/>
          <w:bCs/>
          <w:color w:val="000000"/>
          <w:spacing w:val="-1"/>
          <w:sz w:val="28"/>
          <w:szCs w:val="28"/>
          <w:lang w:val="ru-RU"/>
        </w:rPr>
        <w:t xml:space="preserve"> </w:t>
      </w:r>
      <w:proofErr w:type="spellStart"/>
      <w:r w:rsidRPr="00DC2EC7">
        <w:rPr>
          <w:rFonts w:ascii="Times New Roman" w:eastAsia="SimSun" w:hAnsi="Times New Roman"/>
          <w:b/>
          <w:bCs/>
          <w:color w:val="000000"/>
          <w:spacing w:val="14"/>
          <w:sz w:val="28"/>
          <w:szCs w:val="28"/>
          <w:lang w:val="ru-RU"/>
        </w:rPr>
        <w:t>Каразина</w:t>
      </w:r>
      <w:proofErr w:type="spellEnd"/>
      <w:r w:rsidRPr="00DC2EC7">
        <w:rPr>
          <w:rFonts w:ascii="Times New Roman" w:eastAsia="Times New Roman" w:hAnsi="Times New Roman"/>
          <w:b/>
          <w:bCs/>
          <w:color w:val="000000"/>
          <w:spacing w:val="-1"/>
          <w:sz w:val="28"/>
          <w:szCs w:val="28"/>
          <w:lang w:val="ru-RU"/>
        </w:rPr>
        <w:t xml:space="preserve"> </w:t>
      </w:r>
      <w:r w:rsidRPr="00DC2EC7">
        <w:rPr>
          <w:rFonts w:ascii="Times New Roman" w:eastAsia="SimSun" w:hAnsi="Times New Roman"/>
          <w:b/>
          <w:bCs/>
          <w:color w:val="000000"/>
          <w:spacing w:val="2"/>
          <w:sz w:val="28"/>
          <w:szCs w:val="28"/>
          <w:lang w:val="ru-RU"/>
        </w:rPr>
        <w:t>(</w:t>
      </w:r>
      <w:r w:rsidRPr="00DC2EC7">
        <w:rPr>
          <w:rFonts w:ascii="Times New Roman" w:eastAsia="SimSun" w:hAnsi="Times New Roman"/>
          <w:b/>
          <w:bCs/>
          <w:color w:val="000000"/>
          <w:spacing w:val="14"/>
          <w:sz w:val="28"/>
          <w:szCs w:val="28"/>
          <w:lang w:val="ru-RU"/>
        </w:rPr>
        <w:t>1981</w:t>
      </w:r>
      <w:r w:rsidRPr="00DC2EC7">
        <w:rPr>
          <w:rFonts w:ascii="Times New Roman" w:eastAsia="Times New Roman" w:hAnsi="Times New Roman"/>
          <w:b/>
          <w:bCs/>
          <w:color w:val="000000"/>
          <w:spacing w:val="-1"/>
          <w:sz w:val="28"/>
          <w:szCs w:val="28"/>
          <w:lang w:val="ru-RU"/>
        </w:rPr>
        <w:t xml:space="preserve"> </w:t>
      </w:r>
      <w:r w:rsidRPr="00DC2EC7">
        <w:rPr>
          <w:rFonts w:ascii="Times New Roman" w:eastAsia="SimSun" w:hAnsi="Times New Roman"/>
          <w:b/>
          <w:bCs/>
          <w:color w:val="000000"/>
          <w:spacing w:val="-53"/>
          <w:sz w:val="28"/>
          <w:szCs w:val="28"/>
          <w:lang w:val="ru-RU"/>
        </w:rPr>
        <w:t>—</w:t>
      </w:r>
      <w:r w:rsidRPr="00DC2EC7">
        <w:rPr>
          <w:rFonts w:ascii="Times New Roman" w:eastAsia="Times New Roman" w:hAnsi="Times New Roman"/>
          <w:b/>
          <w:bCs/>
          <w:color w:val="000000"/>
          <w:spacing w:val="-1"/>
          <w:sz w:val="28"/>
          <w:szCs w:val="28"/>
          <w:lang w:val="ru-RU"/>
        </w:rPr>
        <w:t xml:space="preserve"> </w:t>
      </w:r>
      <w:r w:rsidRPr="00DC2EC7">
        <w:rPr>
          <w:rFonts w:ascii="Times New Roman" w:eastAsia="SimSun" w:hAnsi="Times New Roman"/>
          <w:b/>
          <w:bCs/>
          <w:color w:val="000000"/>
          <w:spacing w:val="14"/>
          <w:sz w:val="28"/>
          <w:szCs w:val="28"/>
          <w:lang w:val="ru-RU"/>
        </w:rPr>
        <w:t>1987</w:t>
      </w:r>
      <w:r w:rsidRPr="00DC2EC7">
        <w:rPr>
          <w:rFonts w:ascii="Times New Roman" w:eastAsia="SimSun" w:hAnsi="Times New Roman"/>
          <w:b/>
          <w:bCs/>
          <w:color w:val="000000"/>
          <w:spacing w:val="3"/>
          <w:sz w:val="28"/>
          <w:szCs w:val="28"/>
          <w:lang w:val="ru-RU"/>
        </w:rPr>
        <w:t>)</w:t>
      </w:r>
    </w:p>
    <w:p w14:paraId="393F853C" w14:textId="77777777" w:rsidR="00FE79CF" w:rsidRPr="006608EF" w:rsidRDefault="00000000">
      <w:pPr>
        <w:wordWrap w:val="0"/>
        <w:autoSpaceDE w:val="0"/>
        <w:autoSpaceDN w:val="0"/>
        <w:spacing w:before="278" w:after="18" w:line="232" w:lineRule="exact"/>
        <w:ind w:left="548"/>
        <w:rPr>
          <w:b/>
          <w:bCs/>
          <w:lang w:val="ru-RU"/>
        </w:rPr>
      </w:pPr>
      <w:r w:rsidRPr="006608EF">
        <w:rPr>
          <w:rFonts w:ascii="Times New Roman" w:eastAsia="SimSun" w:hAnsi="Times New Roman"/>
          <w:b/>
          <w:bCs/>
          <w:color w:val="000000"/>
          <w:spacing w:val="10"/>
          <w:sz w:val="23"/>
          <w:lang w:val="ru-RU"/>
        </w:rPr>
        <w:t>Физико</w:t>
      </w:r>
      <w:r w:rsidRPr="006608EF">
        <w:rPr>
          <w:rFonts w:ascii="Times New Roman" w:eastAsia="SimSun" w:hAnsi="Times New Roman"/>
          <w:b/>
          <w:bCs/>
          <w:color w:val="000000"/>
          <w:spacing w:val="-6"/>
          <w:sz w:val="23"/>
          <w:lang w:val="ru-RU"/>
        </w:rPr>
        <w:t>-</w:t>
      </w:r>
      <w:r w:rsidRPr="006608EF">
        <w:rPr>
          <w:rFonts w:ascii="Times New Roman" w:eastAsia="SimSun" w:hAnsi="Times New Roman"/>
          <w:b/>
          <w:bCs/>
          <w:color w:val="000000"/>
          <w:spacing w:val="8"/>
          <w:sz w:val="23"/>
          <w:lang w:val="ru-RU"/>
        </w:rPr>
        <w:t>Технический</w:t>
      </w:r>
      <w:r w:rsidRPr="006608EF">
        <w:rPr>
          <w:rFonts w:ascii="Times New Roman" w:eastAsia="Times New Roman" w:hAnsi="Times New Roman"/>
          <w:b/>
          <w:bCs/>
          <w:color w:val="000000"/>
          <w:spacing w:val="-1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b/>
          <w:bCs/>
          <w:color w:val="000000"/>
          <w:spacing w:val="9"/>
          <w:sz w:val="23"/>
          <w:lang w:val="ru-RU"/>
        </w:rPr>
        <w:t>Факультет</w:t>
      </w:r>
    </w:p>
    <w:p w14:paraId="54E723D7" w14:textId="77777777" w:rsidR="00FE79CF" w:rsidRPr="006608EF" w:rsidRDefault="00000000">
      <w:pPr>
        <w:wordWrap w:val="0"/>
        <w:autoSpaceDE w:val="0"/>
        <w:autoSpaceDN w:val="0"/>
        <w:spacing w:before="36" w:after="0" w:line="234" w:lineRule="exact"/>
        <w:ind w:left="548"/>
        <w:rPr>
          <w:lang w:val="ru-RU"/>
        </w:rPr>
      </w:pPr>
      <w:r>
        <w:rPr>
          <w:rFonts w:ascii="Times New Roman" w:eastAsia="SimSun" w:hAnsi="Times New Roman"/>
          <w:color w:val="000000"/>
          <w:spacing w:val="54"/>
          <w:sz w:val="23"/>
          <w:lang w:eastAsia="zh-CN"/>
        </w:rPr>
        <w:t>📚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6608EF">
        <w:rPr>
          <w:rFonts w:ascii="Times New Roman" w:eastAsia="SimSun" w:hAnsi="Times New Roman"/>
          <w:color w:val="000000"/>
          <w:spacing w:val="13"/>
          <w:sz w:val="23"/>
          <w:lang w:val="ru-RU"/>
        </w:rPr>
        <w:t>Специальность</w:t>
      </w:r>
      <w:r w:rsidRPr="006608EF">
        <w:rPr>
          <w:rFonts w:ascii="Times New Roman" w:eastAsia="SimSun" w:hAnsi="Times New Roman"/>
          <w:color w:val="000000"/>
          <w:spacing w:val="-6"/>
          <w:sz w:val="23"/>
          <w:lang w:val="ru-RU"/>
        </w:rPr>
        <w:t>:</w:t>
      </w:r>
      <w:r w:rsidRPr="006608EF">
        <w:rPr>
          <w:rFonts w:ascii="Times New Roman" w:eastAsia="Times New Roman" w:hAnsi="Times New Roman"/>
          <w:color w:val="000000"/>
          <w:spacing w:val="-2"/>
          <w:sz w:val="23"/>
          <w:lang w:val="ru-RU"/>
        </w:rPr>
        <w:t xml:space="preserve"> </w:t>
      </w:r>
      <w:r w:rsidRPr="00DC2EC7">
        <w:rPr>
          <w:rFonts w:ascii="Times New Roman" w:eastAsia="SimSun" w:hAnsi="Times New Roman"/>
          <w:b/>
          <w:bCs/>
          <w:color w:val="000000"/>
          <w:spacing w:val="14"/>
          <w:sz w:val="23"/>
          <w:lang w:val="ru-RU"/>
        </w:rPr>
        <w:t>экспериментальная</w:t>
      </w:r>
      <w:r w:rsidRPr="00DC2EC7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DC2EC7">
        <w:rPr>
          <w:rFonts w:ascii="Times New Roman" w:eastAsia="SimSun" w:hAnsi="Times New Roman"/>
          <w:b/>
          <w:bCs/>
          <w:color w:val="000000"/>
          <w:spacing w:val="15"/>
          <w:sz w:val="23"/>
          <w:lang w:val="ru-RU"/>
        </w:rPr>
        <w:t>ядерная</w:t>
      </w:r>
      <w:r w:rsidRPr="00DC2EC7">
        <w:rPr>
          <w:rFonts w:ascii="Times New Roman" w:eastAsia="Times New Roman" w:hAnsi="Times New Roman"/>
          <w:b/>
          <w:bCs/>
          <w:color w:val="000000"/>
          <w:spacing w:val="-2"/>
          <w:sz w:val="23"/>
          <w:lang w:val="ru-RU"/>
        </w:rPr>
        <w:t xml:space="preserve"> </w:t>
      </w:r>
      <w:r w:rsidRPr="00DC2EC7">
        <w:rPr>
          <w:rFonts w:ascii="Times New Roman" w:eastAsia="SimSun" w:hAnsi="Times New Roman"/>
          <w:b/>
          <w:bCs/>
          <w:color w:val="000000"/>
          <w:spacing w:val="14"/>
          <w:sz w:val="23"/>
          <w:lang w:val="ru-RU"/>
        </w:rPr>
        <w:t>физика</w:t>
      </w:r>
    </w:p>
    <w:sectPr w:rsidR="00FE79CF" w:rsidRPr="006608EF" w:rsidSect="00034616">
      <w:pgSz w:w="12240" w:h="15840"/>
      <w:pgMar w:top="0" w:right="0" w:bottom="0" w:left="0" w:header="720" w:footer="720" w:gutter="0"/>
      <w:cols w:space="720" w:equalWidth="0">
        <w:col w:w="1224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7925742">
    <w:abstractNumId w:val="8"/>
  </w:num>
  <w:num w:numId="2" w16cid:durableId="1366104351">
    <w:abstractNumId w:val="6"/>
  </w:num>
  <w:num w:numId="3" w16cid:durableId="1546913945">
    <w:abstractNumId w:val="5"/>
  </w:num>
  <w:num w:numId="4" w16cid:durableId="1333947133">
    <w:abstractNumId w:val="4"/>
  </w:num>
  <w:num w:numId="5" w16cid:durableId="2126002698">
    <w:abstractNumId w:val="7"/>
  </w:num>
  <w:num w:numId="6" w16cid:durableId="1718235051">
    <w:abstractNumId w:val="3"/>
  </w:num>
  <w:num w:numId="7" w16cid:durableId="1387725507">
    <w:abstractNumId w:val="2"/>
  </w:num>
  <w:num w:numId="8" w16cid:durableId="1840387471">
    <w:abstractNumId w:val="1"/>
  </w:num>
  <w:num w:numId="9" w16cid:durableId="1738742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20"/>
  <w:noPunctuationKerning/>
  <w:characterSpacingControl w:val="compressPunctuationAndJapaneseKana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F52"/>
    <w:rsid w:val="0029639D"/>
    <w:rsid w:val="00326F90"/>
    <w:rsid w:val="006608EF"/>
    <w:rsid w:val="00AA1D8D"/>
    <w:rsid w:val="00B47730"/>
    <w:rsid w:val="00CB0664"/>
    <w:rsid w:val="00DB41E1"/>
    <w:rsid w:val="00DC2EC7"/>
    <w:rsid w:val="00FC693F"/>
    <w:rsid w:val="00FE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B326FC5"/>
  <w14:defaultImageDpi w14:val="300"/>
  <w15:docId w15:val="{ED8B0352-E332-4DE8-BD0F-805DE9274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mailto:valeriy.onuchin@yandex.ru" TargetMode="External"/><Relationship Id="rId26" Type="http://schemas.openxmlformats.org/officeDocument/2006/relationships/hyperlink" Target="https://github.com/x2v0/Resume" TargetMode="External"/><Relationship Id="rId39" Type="http://schemas.openxmlformats.org/officeDocument/2006/relationships/hyperlink" Target="https://ru.wikipedia.org/wiki/ROOT" TargetMode="External"/><Relationship Id="rId21" Type="http://schemas.openxmlformats.org/officeDocument/2006/relationships/hyperlink" Target="https://github.com/x2v0/Resume" TargetMode="External"/><Relationship Id="rId34" Type="http://schemas.openxmlformats.org/officeDocument/2006/relationships/hyperlink" Target="https://ru.wikipedia.org/wiki/ROOT" TargetMode="External"/><Relationship Id="rId42" Type="http://schemas.openxmlformats.org/officeDocument/2006/relationships/hyperlink" Target="https://ru.wikipedia.org/wiki/%D0%AD%D0%BB%D1%8C%D0%B1%D1%80%D1%83%D1%81_2000" TargetMode="External"/><Relationship Id="rId47" Type="http://schemas.openxmlformats.org/officeDocument/2006/relationships/hyperlink" Target="https://spd.jinr.ru/" TargetMode="External"/><Relationship Id="rId50" Type="http://schemas.openxmlformats.org/officeDocument/2006/relationships/hyperlink" Target="https://root.cern.ch/" TargetMode="External"/><Relationship Id="rId55" Type="http://schemas.openxmlformats.org/officeDocument/2006/relationships/hyperlink" Target="https://root.cern.ch/" TargetMode="Externa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mailto:valeriy.onuchin@yandex.ru" TargetMode="External"/><Relationship Id="rId29" Type="http://schemas.openxmlformats.org/officeDocument/2006/relationships/hyperlink" Target="https://github.com/x2v0/Resume" TargetMode="External"/><Relationship Id="rId11" Type="http://schemas.openxmlformats.org/officeDocument/2006/relationships/image" Target="media/image6.png"/><Relationship Id="rId24" Type="http://schemas.openxmlformats.org/officeDocument/2006/relationships/hyperlink" Target="https://github.com/x2v0/Resume" TargetMode="External"/><Relationship Id="rId32" Type="http://schemas.openxmlformats.org/officeDocument/2006/relationships/hyperlink" Target="https://ru.wikipedia.org/wiki/ROOT" TargetMode="External"/><Relationship Id="rId37" Type="http://schemas.openxmlformats.org/officeDocument/2006/relationships/hyperlink" Target="https://ru.wikipedia.org/wiki/ROOT" TargetMode="External"/><Relationship Id="rId40" Type="http://schemas.openxmlformats.org/officeDocument/2006/relationships/hyperlink" Target="https://ru.wikipedia.org/wiki/ROOT" TargetMode="External"/><Relationship Id="rId45" Type="http://schemas.openxmlformats.org/officeDocument/2006/relationships/hyperlink" Target="https://support.elvees.com/docs/Microchips/SKIF/" TargetMode="External"/><Relationship Id="rId53" Type="http://schemas.openxmlformats.org/officeDocument/2006/relationships/hyperlink" Target="https://root.cern.ch/" TargetMode="External"/><Relationship Id="rId58" Type="http://schemas.openxmlformats.org/officeDocument/2006/relationships/hyperlink" Target="https://www.scopus.com/authid/detail.uri?authorId=8401982000" TargetMode="Externa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hyperlink" Target="mailto:valeriy.onuchin@yandex.ru" TargetMode="External"/><Relationship Id="rId14" Type="http://schemas.openxmlformats.org/officeDocument/2006/relationships/hyperlink" Target="mailto:valeriy.onuchin@yandex.ru" TargetMode="External"/><Relationship Id="rId22" Type="http://schemas.openxmlformats.org/officeDocument/2006/relationships/hyperlink" Target="https://github.com/x2v0/Resume" TargetMode="External"/><Relationship Id="rId27" Type="http://schemas.openxmlformats.org/officeDocument/2006/relationships/hyperlink" Target="https://github.com/x2v0/Resume" TargetMode="External"/><Relationship Id="rId30" Type="http://schemas.openxmlformats.org/officeDocument/2006/relationships/hyperlink" Target="https://ru.wikipedia.org/wiki/ROOT" TargetMode="External"/><Relationship Id="rId35" Type="http://schemas.openxmlformats.org/officeDocument/2006/relationships/hyperlink" Target="https://ru.wikipedia.org/wiki/ROOT" TargetMode="External"/><Relationship Id="rId43" Type="http://schemas.openxmlformats.org/officeDocument/2006/relationships/hyperlink" Target="https://ru.wikipedia.org/wiki/%D0%AD%D0%BB%D1%8C%D0%B1%D1%80%D1%83%D1%81_2000" TargetMode="External"/><Relationship Id="rId48" Type="http://schemas.openxmlformats.org/officeDocument/2006/relationships/hyperlink" Target="https://spd.jinr.ru/" TargetMode="External"/><Relationship Id="rId56" Type="http://schemas.openxmlformats.org/officeDocument/2006/relationships/hyperlink" Target="https://root.cern.ch/" TargetMode="External"/><Relationship Id="rId8" Type="http://schemas.openxmlformats.org/officeDocument/2006/relationships/image" Target="media/image3.png"/><Relationship Id="rId51" Type="http://schemas.openxmlformats.org/officeDocument/2006/relationships/hyperlink" Target="https://root.cern.ch/" TargetMode="Externa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hyperlink" Target="mailto:valeriy.onuchin@yandex.ru" TargetMode="External"/><Relationship Id="rId25" Type="http://schemas.openxmlformats.org/officeDocument/2006/relationships/hyperlink" Target="https://github.com/x2v0/Resume" TargetMode="External"/><Relationship Id="rId33" Type="http://schemas.openxmlformats.org/officeDocument/2006/relationships/hyperlink" Target="https://ru.wikipedia.org/wiki/ROOT" TargetMode="External"/><Relationship Id="rId38" Type="http://schemas.openxmlformats.org/officeDocument/2006/relationships/hyperlink" Target="https://ru.wikipedia.org/wiki/ROOT" TargetMode="External"/><Relationship Id="rId46" Type="http://schemas.openxmlformats.org/officeDocument/2006/relationships/hyperlink" Target="https://spd.jinr.ru/" TargetMode="External"/><Relationship Id="rId59" Type="http://schemas.openxmlformats.org/officeDocument/2006/relationships/hyperlink" Target="https://www.scopus.com/authid/detail.uri?authorId=8401982000" TargetMode="External"/><Relationship Id="rId20" Type="http://schemas.openxmlformats.org/officeDocument/2006/relationships/hyperlink" Target="mailto:valeriy.onuchin@yandex.ru" TargetMode="External"/><Relationship Id="rId41" Type="http://schemas.openxmlformats.org/officeDocument/2006/relationships/hyperlink" Target="https://ru.wikipedia.org/wiki/%D0%AD%D0%BB%D1%8C%D0%B1%D1%80%D1%83%D1%81_2000" TargetMode="External"/><Relationship Id="rId54" Type="http://schemas.openxmlformats.org/officeDocument/2006/relationships/hyperlink" Target="https://root.cern.ch/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hyperlink" Target="mailto:valeriy.onuchin@yandex.ru" TargetMode="External"/><Relationship Id="rId23" Type="http://schemas.openxmlformats.org/officeDocument/2006/relationships/hyperlink" Target="https://github.com/x2v0/Resume" TargetMode="External"/><Relationship Id="rId28" Type="http://schemas.openxmlformats.org/officeDocument/2006/relationships/hyperlink" Target="https://github.com/x2v0/Resume" TargetMode="External"/><Relationship Id="rId36" Type="http://schemas.openxmlformats.org/officeDocument/2006/relationships/hyperlink" Target="https://ru.wikipedia.org/wiki/ROOT" TargetMode="External"/><Relationship Id="rId49" Type="http://schemas.openxmlformats.org/officeDocument/2006/relationships/hyperlink" Target="https://spd.jinr.ru/" TargetMode="External"/><Relationship Id="rId57" Type="http://schemas.openxmlformats.org/officeDocument/2006/relationships/hyperlink" Target="https://www.scopus.com/authid/detail.uri?authorId=8401982000" TargetMode="External"/><Relationship Id="rId10" Type="http://schemas.openxmlformats.org/officeDocument/2006/relationships/image" Target="media/image5.png"/><Relationship Id="rId31" Type="http://schemas.openxmlformats.org/officeDocument/2006/relationships/hyperlink" Target="https://ru.wikipedia.org/wiki/ROOT" TargetMode="External"/><Relationship Id="rId44" Type="http://schemas.openxmlformats.org/officeDocument/2006/relationships/hyperlink" Target="https://support.elvees.com/docs/Microchips/SKIF/" TargetMode="External"/><Relationship Id="rId52" Type="http://schemas.openxmlformats.org/officeDocument/2006/relationships/hyperlink" Target="https://root.cern.ch/" TargetMode="External"/><Relationship Id="rId60" Type="http://schemas.openxmlformats.org/officeDocument/2006/relationships/hyperlink" Target="https://www.scopus.com/authid/detail.uri?authorId=840198200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LightPDF</Company>
  <LinksUpToDate>false</LinksUpToDate>
  <CharactersWithSpaces>4368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LightPDF</dc:creator>
  <cp:keywords/>
  <dc:description>generated by LightPDF 20250911</dc:description>
  <cp:lastModifiedBy>Valeriy Onuchin</cp:lastModifiedBy>
  <cp:revision>4</cp:revision>
  <dcterms:created xsi:type="dcterms:W3CDTF">2026-04-01T04:12:00Z</dcterms:created>
  <dcterms:modified xsi:type="dcterms:W3CDTF">2026-04-01T04:19:00Z</dcterms:modified>
  <cp:category/>
</cp:coreProperties>
</file>